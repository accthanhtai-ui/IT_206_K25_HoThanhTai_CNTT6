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C5E93" w14:textId="77777777" w:rsidR="0024072E" w:rsidRDefault="00C87D0E">
      <w:pPr>
        <w:jc w:val="center"/>
      </w:pPr>
      <w:r>
        <w:rPr>
          <w:b/>
          <w:sz w:val="30"/>
        </w:rPr>
        <w:t>BÀI T</w:t>
      </w:r>
      <w:r>
        <w:rPr>
          <w:b/>
          <w:sz w:val="30"/>
        </w:rPr>
        <w:t>Ậ</w:t>
      </w:r>
      <w:r>
        <w:rPr>
          <w:b/>
          <w:sz w:val="30"/>
        </w:rPr>
        <w:t>P: B</w:t>
      </w:r>
      <w:r>
        <w:rPr>
          <w:b/>
          <w:sz w:val="30"/>
        </w:rPr>
        <w:t>Ắ</w:t>
      </w:r>
      <w:r>
        <w:rPr>
          <w:b/>
          <w:sz w:val="30"/>
        </w:rPr>
        <w:t>T L</w:t>
      </w:r>
      <w:r>
        <w:rPr>
          <w:b/>
          <w:sz w:val="30"/>
        </w:rPr>
        <w:t>Ỗ</w:t>
      </w:r>
      <w:r>
        <w:rPr>
          <w:b/>
          <w:sz w:val="30"/>
        </w:rPr>
        <w:t>I PRODUCT BACKLOG</w:t>
      </w:r>
    </w:p>
    <w:p w14:paraId="3244E48D" w14:textId="77777777" w:rsidR="0024072E" w:rsidRDefault="00C87D0E">
      <w:pPr>
        <w:jc w:val="center"/>
      </w:pPr>
      <w:r>
        <w:t>Chu</w:t>
      </w:r>
      <w:r>
        <w:t>ẩ</w:t>
      </w:r>
      <w:r>
        <w:t>n hóa Product Backlog đ</w:t>
      </w:r>
      <w:r>
        <w:t>ặ</w:t>
      </w:r>
      <w:r>
        <w:t>t xe ghép trên Trello</w:t>
      </w:r>
    </w:p>
    <w:p w14:paraId="1800C313" w14:textId="77777777" w:rsidR="0024072E" w:rsidRDefault="0024072E"/>
    <w:p w14:paraId="70487F2D" w14:textId="77777777" w:rsidR="0024072E" w:rsidRDefault="00C87D0E">
      <w:r>
        <w:rPr>
          <w:b/>
        </w:rPr>
        <w:t>Quy t</w:t>
      </w:r>
      <w:r>
        <w:rPr>
          <w:b/>
        </w:rPr>
        <w:t>ắ</w:t>
      </w:r>
      <w:r>
        <w:rPr>
          <w:b/>
        </w:rPr>
        <w:t>c c</w:t>
      </w:r>
      <w:r>
        <w:rPr>
          <w:b/>
        </w:rPr>
        <w:t>ầ</w:t>
      </w:r>
      <w:r>
        <w:rPr>
          <w:b/>
        </w:rPr>
        <w:t>n nh</w:t>
      </w:r>
      <w:r>
        <w:rPr>
          <w:b/>
        </w:rPr>
        <w:t>ớ</w:t>
      </w:r>
      <w:r>
        <w:rPr>
          <w:b/>
        </w:rPr>
        <w:t>:</w:t>
      </w:r>
    </w:p>
    <w:p w14:paraId="2843C1EF" w14:textId="77777777" w:rsidR="0024072E" w:rsidRDefault="00C87D0E">
      <w:r>
        <w:t>• D.E.E.P: chi ti</w:t>
      </w:r>
      <w:r>
        <w:t>ế</w:t>
      </w:r>
      <w:r>
        <w:t>t v</w:t>
      </w:r>
      <w:r>
        <w:t>ừ</w:t>
      </w:r>
      <w:r>
        <w:t>a đ</w:t>
      </w:r>
      <w:r>
        <w:t>ủ</w:t>
      </w:r>
      <w:r>
        <w:t>, có ư</w:t>
      </w:r>
      <w:r>
        <w:t>ớ</w:t>
      </w:r>
      <w:r>
        <w:t>c lư</w:t>
      </w:r>
      <w:r>
        <w:t>ợ</w:t>
      </w:r>
      <w:r>
        <w:t>ng, có th</w:t>
      </w:r>
      <w:r>
        <w:t>ể</w:t>
      </w:r>
      <w:r>
        <w:t xml:space="preserve"> b</w:t>
      </w:r>
      <w:r>
        <w:t>ổ</w:t>
      </w:r>
      <w:r>
        <w:t xml:space="preserve"> sung, ưu tiên theo giá tr</w:t>
      </w:r>
      <w:r>
        <w:t>ị</w:t>
      </w:r>
      <w:r>
        <w:t>.</w:t>
      </w:r>
    </w:p>
    <w:p w14:paraId="4A73A68B" w14:textId="77777777" w:rsidR="0024072E" w:rsidRDefault="00C87D0E">
      <w:r>
        <w:t>• Product Owner là ngư</w:t>
      </w:r>
      <w:r>
        <w:t>ờ</w:t>
      </w:r>
      <w:r>
        <w:t>i thêm, b</w:t>
      </w:r>
      <w:r>
        <w:t>ớ</w:t>
      </w:r>
      <w:r>
        <w:t>t và s</w:t>
      </w:r>
      <w:r>
        <w:t>ắ</w:t>
      </w:r>
      <w:r>
        <w:t>p x</w:t>
      </w:r>
      <w:r>
        <w:t>ế</w:t>
      </w:r>
      <w:r>
        <w:t>p Product Backlog.</w:t>
      </w:r>
    </w:p>
    <w:p w14:paraId="51C90F97" w14:textId="77777777" w:rsidR="0024072E" w:rsidRDefault="00C87D0E">
      <w:r>
        <w:t>• Th</w:t>
      </w:r>
      <w:r>
        <w:t>ẻ</w:t>
      </w:r>
      <w:r>
        <w:t xml:space="preserve"> đi </w:t>
      </w:r>
      <w:r>
        <w:t>t</w:t>
      </w:r>
      <w:r>
        <w:t>ừ</w:t>
      </w:r>
      <w:r>
        <w:t xml:space="preserve"> trái sang ph</w:t>
      </w:r>
      <w:r>
        <w:t>ả</w:t>
      </w:r>
      <w:r>
        <w:t>i; ch</w:t>
      </w:r>
      <w:r>
        <w:t>ỉ</w:t>
      </w:r>
      <w:r>
        <w:t xml:space="preserve"> th</w:t>
      </w:r>
      <w:r>
        <w:t>ẻ</w:t>
      </w:r>
      <w:r>
        <w:t xml:space="preserve"> hoàn thành th</w:t>
      </w:r>
      <w:r>
        <w:t>ậ</w:t>
      </w:r>
      <w:r>
        <w:t>t s</w:t>
      </w:r>
      <w:r>
        <w:t>ự</w:t>
      </w:r>
      <w:r>
        <w:t xml:space="preserve"> m</w:t>
      </w:r>
      <w:r>
        <w:t>ớ</w:t>
      </w:r>
      <w:r>
        <w:t>i vào Done.</w:t>
      </w:r>
    </w:p>
    <w:p w14:paraId="2967FFAE" w14:textId="77777777" w:rsidR="0024072E" w:rsidRDefault="00C87D0E">
      <w:r>
        <w:rPr>
          <w:b/>
          <w:sz w:val="26"/>
        </w:rPr>
        <w:t>1. Phân tích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4072E" w14:paraId="25FC7457" w14:textId="77777777">
        <w:trPr>
          <w:jc w:val="center"/>
        </w:trPr>
        <w:tc>
          <w:tcPr>
            <w:tcW w:w="2556" w:type="dxa"/>
          </w:tcPr>
          <w:p w14:paraId="15C8784D" w14:textId="77777777" w:rsidR="0024072E" w:rsidRDefault="00C87D0E"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>ng 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2556" w:type="dxa"/>
          </w:tcPr>
          <w:p w14:paraId="46BBDD64" w14:textId="77777777" w:rsidR="0024072E" w:rsidRDefault="00C87D0E">
            <w:r>
              <w:rPr>
                <w:b/>
              </w:rPr>
              <w:t>Đúng/Sai</w:t>
            </w:r>
          </w:p>
        </w:tc>
        <w:tc>
          <w:tcPr>
            <w:tcW w:w="2556" w:type="dxa"/>
          </w:tcPr>
          <w:p w14:paraId="302920BE" w14:textId="77777777" w:rsidR="0024072E" w:rsidRDefault="00C87D0E">
            <w:r>
              <w:rPr>
                <w:b/>
              </w:rPr>
              <w:t>Vi ph</w:t>
            </w:r>
            <w:r>
              <w:rPr>
                <w:b/>
              </w:rPr>
              <w:t>ạ</w:t>
            </w:r>
            <w:r>
              <w:rPr>
                <w:b/>
              </w:rPr>
              <w:t>m</w:t>
            </w:r>
          </w:p>
        </w:tc>
        <w:tc>
          <w:tcPr>
            <w:tcW w:w="2556" w:type="dxa"/>
          </w:tcPr>
          <w:p w14:paraId="34D9E394" w14:textId="77777777" w:rsidR="0024072E" w:rsidRDefault="00C87D0E">
            <w:r>
              <w:rPr>
                <w:b/>
              </w:rPr>
              <w:t>Lý do</w:t>
            </w:r>
          </w:p>
        </w:tc>
      </w:tr>
      <w:tr w:rsidR="0024072E" w14:paraId="1EB73052" w14:textId="77777777">
        <w:trPr>
          <w:jc w:val="center"/>
        </w:trPr>
        <w:tc>
          <w:tcPr>
            <w:tcW w:w="2556" w:type="dxa"/>
          </w:tcPr>
          <w:p w14:paraId="610803B2" w14:textId="77777777" w:rsidR="0024072E" w:rsidRDefault="00C87D0E">
            <w:r>
              <w:t>H1</w:t>
            </w:r>
          </w:p>
        </w:tc>
        <w:tc>
          <w:tcPr>
            <w:tcW w:w="2556" w:type="dxa"/>
          </w:tcPr>
          <w:p w14:paraId="0B82B88E" w14:textId="77777777" w:rsidR="0024072E" w:rsidRDefault="00C87D0E">
            <w:r>
              <w:t>Sai</w:t>
            </w:r>
          </w:p>
        </w:tc>
        <w:tc>
          <w:tcPr>
            <w:tcW w:w="2556" w:type="dxa"/>
          </w:tcPr>
          <w:p w14:paraId="30EEE0DA" w14:textId="77777777" w:rsidR="0024072E" w:rsidRDefault="00C87D0E">
            <w:r>
              <w:t>Vi ph</w:t>
            </w:r>
            <w:r>
              <w:t>ạ</w:t>
            </w:r>
            <w:r>
              <w:t>m D.E.E.P – thi</w:t>
            </w:r>
            <w:r>
              <w:t>ế</w:t>
            </w:r>
            <w:r>
              <w:t>u chi ti</w:t>
            </w:r>
            <w:r>
              <w:t>ế</w:t>
            </w:r>
            <w:r>
              <w:t>t.</w:t>
            </w:r>
          </w:p>
        </w:tc>
        <w:tc>
          <w:tcPr>
            <w:tcW w:w="2556" w:type="dxa"/>
          </w:tcPr>
          <w:p w14:paraId="5734C6B0" w14:textId="77777777" w:rsidR="0024072E" w:rsidRDefault="00C87D0E">
            <w:r>
              <w:t>Ch</w:t>
            </w:r>
            <w:r>
              <w:t>ỉ</w:t>
            </w:r>
            <w:r>
              <w:t xml:space="preserve"> có tiêu đ</w:t>
            </w:r>
            <w:r>
              <w:t>ề</w:t>
            </w:r>
            <w:r>
              <w:t xml:space="preserve"> nên Developers chưa hi</w:t>
            </w:r>
            <w:r>
              <w:t>ể</w:t>
            </w:r>
            <w:r>
              <w:t>u rõ c</w:t>
            </w:r>
            <w:r>
              <w:t>ầ</w:t>
            </w:r>
            <w:r>
              <w:t>n làm gì.</w:t>
            </w:r>
          </w:p>
        </w:tc>
      </w:tr>
      <w:tr w:rsidR="0024072E" w14:paraId="0A342177" w14:textId="77777777">
        <w:trPr>
          <w:jc w:val="center"/>
        </w:trPr>
        <w:tc>
          <w:tcPr>
            <w:tcW w:w="2556" w:type="dxa"/>
          </w:tcPr>
          <w:p w14:paraId="74C58038" w14:textId="77777777" w:rsidR="0024072E" w:rsidRDefault="00C87D0E">
            <w:r>
              <w:t>H2</w:t>
            </w:r>
          </w:p>
        </w:tc>
        <w:tc>
          <w:tcPr>
            <w:tcW w:w="2556" w:type="dxa"/>
          </w:tcPr>
          <w:p w14:paraId="57D4DAA8" w14:textId="77777777" w:rsidR="0024072E" w:rsidRDefault="00C87D0E">
            <w:r>
              <w:t>Sai</w:t>
            </w:r>
          </w:p>
        </w:tc>
        <w:tc>
          <w:tcPr>
            <w:tcW w:w="2556" w:type="dxa"/>
          </w:tcPr>
          <w:p w14:paraId="1BD531AE" w14:textId="77777777" w:rsidR="0024072E" w:rsidRDefault="00C87D0E">
            <w:r>
              <w:t>Ưu tiên chưa theo giá tr</w:t>
            </w:r>
            <w:r>
              <w:t>ị</w:t>
            </w:r>
            <w:r>
              <w:t>.</w:t>
            </w:r>
          </w:p>
        </w:tc>
        <w:tc>
          <w:tcPr>
            <w:tcW w:w="2556" w:type="dxa"/>
          </w:tcPr>
          <w:p w14:paraId="5CDFA119" w14:textId="77777777" w:rsidR="0024072E" w:rsidRDefault="00C87D0E">
            <w:r>
              <w:t>Chia ti</w:t>
            </w:r>
            <w:r>
              <w:t>ề</w:t>
            </w:r>
            <w:r>
              <w:t>n là ch</w:t>
            </w:r>
            <w:r>
              <w:t>ứ</w:t>
            </w:r>
            <w:r>
              <w:t>c n</w:t>
            </w:r>
            <w:r>
              <w:t>ăng chính c</w:t>
            </w:r>
            <w:r>
              <w:t>ủ</w:t>
            </w:r>
            <w:r>
              <w:t>a đi ghép nên nên ưu tiên trư</w:t>
            </w:r>
            <w:r>
              <w:t>ớ</w:t>
            </w:r>
            <w:r>
              <w:t>c đ</w:t>
            </w:r>
            <w:r>
              <w:t>ổ</w:t>
            </w:r>
            <w:r>
              <w:t>i màu giao di</w:t>
            </w:r>
            <w:r>
              <w:t>ệ</w:t>
            </w:r>
            <w:r>
              <w:t>n.</w:t>
            </w:r>
          </w:p>
        </w:tc>
      </w:tr>
      <w:tr w:rsidR="0024072E" w14:paraId="6F99D014" w14:textId="77777777">
        <w:trPr>
          <w:jc w:val="center"/>
        </w:trPr>
        <w:tc>
          <w:tcPr>
            <w:tcW w:w="2556" w:type="dxa"/>
          </w:tcPr>
          <w:p w14:paraId="0CF47C7E" w14:textId="77777777" w:rsidR="0024072E" w:rsidRDefault="00C87D0E">
            <w:r>
              <w:t>H3</w:t>
            </w:r>
          </w:p>
        </w:tc>
        <w:tc>
          <w:tcPr>
            <w:tcW w:w="2556" w:type="dxa"/>
          </w:tcPr>
          <w:p w14:paraId="1A58B256" w14:textId="77777777" w:rsidR="0024072E" w:rsidRDefault="00C87D0E">
            <w:r>
              <w:t>Đúng</w:t>
            </w:r>
          </w:p>
        </w:tc>
        <w:tc>
          <w:tcPr>
            <w:tcW w:w="2556" w:type="dxa"/>
          </w:tcPr>
          <w:p w14:paraId="57BE486F" w14:textId="77777777" w:rsidR="0024072E" w:rsidRDefault="00C87D0E">
            <w:r>
              <w:t>—</w:t>
            </w:r>
          </w:p>
        </w:tc>
        <w:tc>
          <w:tcPr>
            <w:tcW w:w="2556" w:type="dxa"/>
          </w:tcPr>
          <w:p w14:paraId="39EDB732" w14:textId="77777777" w:rsidR="0024072E" w:rsidRDefault="00C87D0E">
            <w:r>
              <w:t>Có tên ch</w:t>
            </w:r>
            <w:r>
              <w:t>ứ</w:t>
            </w:r>
            <w:r>
              <w:t>c năng rõ và đã có ư</w:t>
            </w:r>
            <w:r>
              <w:t>ớ</w:t>
            </w:r>
            <w:r>
              <w:t>c lư</w:t>
            </w:r>
            <w:r>
              <w:t>ợ</w:t>
            </w:r>
            <w:r>
              <w:t>ng sơ b</w:t>
            </w:r>
            <w:r>
              <w:t>ộ</w:t>
            </w:r>
            <w:r>
              <w:t xml:space="preserve"> là “l</w:t>
            </w:r>
            <w:r>
              <w:t>ớ</w:t>
            </w:r>
            <w:r>
              <w:t>n”.</w:t>
            </w:r>
          </w:p>
        </w:tc>
      </w:tr>
      <w:tr w:rsidR="0024072E" w14:paraId="3B6591AC" w14:textId="77777777">
        <w:trPr>
          <w:jc w:val="center"/>
        </w:trPr>
        <w:tc>
          <w:tcPr>
            <w:tcW w:w="2556" w:type="dxa"/>
          </w:tcPr>
          <w:p w14:paraId="7AD08413" w14:textId="77777777" w:rsidR="0024072E" w:rsidRDefault="00C87D0E">
            <w:r>
              <w:t>H4</w:t>
            </w:r>
          </w:p>
        </w:tc>
        <w:tc>
          <w:tcPr>
            <w:tcW w:w="2556" w:type="dxa"/>
          </w:tcPr>
          <w:p w14:paraId="2C67D400" w14:textId="77777777" w:rsidR="0024072E" w:rsidRDefault="00C87D0E">
            <w:r>
              <w:t>Sai</w:t>
            </w:r>
          </w:p>
        </w:tc>
        <w:tc>
          <w:tcPr>
            <w:tcW w:w="2556" w:type="dxa"/>
          </w:tcPr>
          <w:p w14:paraId="263CCAA9" w14:textId="77777777" w:rsidR="0024072E" w:rsidRDefault="00C87D0E">
            <w:r>
              <w:t>Sai quy</w:t>
            </w:r>
            <w:r>
              <w:t>ề</w:t>
            </w:r>
            <w:r>
              <w:t>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Product Backlog.</w:t>
            </w:r>
          </w:p>
        </w:tc>
        <w:tc>
          <w:tcPr>
            <w:tcW w:w="2556" w:type="dxa"/>
          </w:tcPr>
          <w:p w14:paraId="053773E3" w14:textId="77777777" w:rsidR="0024072E" w:rsidRDefault="00C87D0E">
            <w:r>
              <w:t>Tú là Developer nên không đư</w:t>
            </w:r>
            <w:r>
              <w:t>ợ</w:t>
            </w:r>
            <w:r>
              <w:t>c t</w:t>
            </w:r>
            <w:r>
              <w:t>ự</w:t>
            </w:r>
            <w:r>
              <w:t xml:space="preserve"> thêm th</w:t>
            </w:r>
            <w:r>
              <w:t>ẻ</w:t>
            </w:r>
            <w:r>
              <w:t xml:space="preserve"> và kéo lên đ</w:t>
            </w:r>
            <w:r>
              <w:t>ầ</w:t>
            </w:r>
            <w:r>
              <w:t>u; PO Đ</w:t>
            </w:r>
            <w:r>
              <w:t>ứ</w:t>
            </w:r>
            <w:r>
              <w:t>c quy</w:t>
            </w:r>
            <w:r>
              <w:t>ế</w:t>
            </w:r>
            <w:r>
              <w:t>t đ</w:t>
            </w:r>
            <w:r>
              <w:t>ị</w:t>
            </w:r>
            <w:r>
              <w:t>nh.</w:t>
            </w:r>
          </w:p>
        </w:tc>
      </w:tr>
      <w:tr w:rsidR="0024072E" w14:paraId="1036E3BC" w14:textId="77777777">
        <w:trPr>
          <w:jc w:val="center"/>
        </w:trPr>
        <w:tc>
          <w:tcPr>
            <w:tcW w:w="2556" w:type="dxa"/>
          </w:tcPr>
          <w:p w14:paraId="429254E4" w14:textId="77777777" w:rsidR="0024072E" w:rsidRDefault="00C87D0E">
            <w:r>
              <w:t>H5</w:t>
            </w:r>
          </w:p>
        </w:tc>
        <w:tc>
          <w:tcPr>
            <w:tcW w:w="2556" w:type="dxa"/>
          </w:tcPr>
          <w:p w14:paraId="02CF8DC4" w14:textId="77777777" w:rsidR="0024072E" w:rsidRDefault="00C87D0E">
            <w:r>
              <w:t>Sai</w:t>
            </w:r>
          </w:p>
        </w:tc>
        <w:tc>
          <w:tcPr>
            <w:tcW w:w="2556" w:type="dxa"/>
          </w:tcPr>
          <w:p w14:paraId="6F7E50FF" w14:textId="77777777" w:rsidR="0024072E" w:rsidRDefault="00C87D0E">
            <w:r>
              <w:t>Sai lu</w:t>
            </w:r>
            <w:r>
              <w:t>ồ</w:t>
            </w:r>
            <w:r>
              <w:t>ng và tiêu chu</w:t>
            </w:r>
            <w:r>
              <w:t>ẩ</w:t>
            </w:r>
            <w:r>
              <w:t>n Done.</w:t>
            </w:r>
          </w:p>
        </w:tc>
        <w:tc>
          <w:tcPr>
            <w:tcW w:w="2556" w:type="dxa"/>
          </w:tcPr>
          <w:p w14:paraId="5BF63AB4" w14:textId="77777777" w:rsidR="0024072E" w:rsidRDefault="00C87D0E">
            <w:r>
              <w:t>Code xong chưa ch</w:t>
            </w:r>
            <w:r>
              <w:t>ắ</w:t>
            </w:r>
            <w:r>
              <w:t>c đã hoàn thành, c</w:t>
            </w:r>
            <w:r>
              <w:t>ầ</w:t>
            </w:r>
            <w:r>
              <w:t>n review/test trư</w:t>
            </w:r>
            <w:r>
              <w:t>ớ</w:t>
            </w:r>
            <w:r>
              <w:t>c khi Done.</w:t>
            </w:r>
          </w:p>
        </w:tc>
      </w:tr>
    </w:tbl>
    <w:p w14:paraId="24CB5CB2" w14:textId="77777777" w:rsidR="0024072E" w:rsidRDefault="00C87D0E">
      <w:r>
        <w:rPr>
          <w:b/>
          <w:sz w:val="26"/>
        </w:rPr>
        <w:t>2. S</w:t>
      </w:r>
      <w:r>
        <w:rPr>
          <w:b/>
          <w:sz w:val="26"/>
        </w:rPr>
        <w:t>ử</w:t>
      </w:r>
      <w:r>
        <w:rPr>
          <w:b/>
          <w:sz w:val="26"/>
        </w:rPr>
        <w:t>a l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14:paraId="28AFD163" w14:textId="77777777" w:rsidR="0024072E" w:rsidRDefault="00C87D0E">
      <w:r>
        <w:t>H1: Vi</w:t>
      </w:r>
      <w:r>
        <w:t>ế</w:t>
      </w:r>
      <w:r>
        <w:t>t l</w:t>
      </w:r>
      <w:r>
        <w:t>ạ</w:t>
      </w:r>
      <w:r>
        <w:t>i th</w:t>
      </w:r>
      <w:r>
        <w:t>ẻ</w:t>
      </w:r>
      <w:r>
        <w:t xml:space="preserve"> “Đ</w:t>
      </w:r>
      <w:r>
        <w:t>ặ</w:t>
      </w:r>
      <w:r>
        <w:t>t xe ghép” có mô t</w:t>
      </w:r>
      <w:r>
        <w:t>ả</w:t>
      </w:r>
      <w:r>
        <w:t xml:space="preserve"> ng</w:t>
      </w:r>
      <w:r>
        <w:t>ắ</w:t>
      </w:r>
      <w:r>
        <w:t>n đ</w:t>
      </w:r>
      <w:r>
        <w:t>ể</w:t>
      </w:r>
      <w:r>
        <w:t xml:space="preserve"> Developers hi</w:t>
      </w:r>
      <w:r>
        <w:t>ể</w:t>
      </w:r>
      <w:r>
        <w:t>u yêu c</w:t>
      </w:r>
      <w:r>
        <w:t>ầ</w:t>
      </w:r>
      <w:r>
        <w:t>u.</w:t>
      </w:r>
    </w:p>
    <w:p w14:paraId="7C0089B2" w14:textId="77777777" w:rsidR="0024072E" w:rsidRDefault="00C87D0E">
      <w:r>
        <w:t>H2: Đưa “T</w:t>
      </w:r>
      <w:r>
        <w:t>ự</w:t>
      </w:r>
      <w:r>
        <w:t xml:space="preserve"> đ</w:t>
      </w:r>
      <w:r>
        <w:t>ộ</w:t>
      </w:r>
      <w:r>
        <w:t>ng chia ti</w:t>
      </w:r>
      <w:r>
        <w:t>ề</w:t>
      </w:r>
      <w:r>
        <w:t>n cho các khách đi ghép” lên trư</w:t>
      </w:r>
      <w:r>
        <w:t>ớ</w:t>
      </w:r>
      <w:r>
        <w:t>c “Đ</w:t>
      </w:r>
      <w:r>
        <w:t>ổ</w:t>
      </w:r>
      <w:r>
        <w:t>i màu g</w:t>
      </w:r>
      <w:r>
        <w:t>iao di</w:t>
      </w:r>
      <w:r>
        <w:t>ệ</w:t>
      </w:r>
      <w:r>
        <w:t>n theo mùa l</w:t>
      </w:r>
      <w:r>
        <w:t>ễ</w:t>
      </w:r>
      <w:r>
        <w:t xml:space="preserve"> h</w:t>
      </w:r>
      <w:r>
        <w:t>ộ</w:t>
      </w:r>
      <w:r>
        <w:t>i”.</w:t>
      </w:r>
    </w:p>
    <w:p w14:paraId="3BAF5D7D" w14:textId="77777777" w:rsidR="0024072E" w:rsidRDefault="00C87D0E">
      <w:r>
        <w:t>H3: Gi</w:t>
      </w:r>
      <w:r>
        <w:t>ữ</w:t>
      </w:r>
      <w:r>
        <w:t xml:space="preserve"> nguyên vì h</w:t>
      </w:r>
      <w:r>
        <w:t>ạ</w:t>
      </w:r>
      <w:r>
        <w:t>ng m</w:t>
      </w:r>
      <w:r>
        <w:t>ụ</w:t>
      </w:r>
      <w:r>
        <w:t>c này đã đúng.</w:t>
      </w:r>
    </w:p>
    <w:p w14:paraId="51A24692" w14:textId="77777777" w:rsidR="0024072E" w:rsidRDefault="00C87D0E">
      <w:r>
        <w:t>H4: Không đ</w:t>
      </w:r>
      <w:r>
        <w:t>ể</w:t>
      </w:r>
      <w:r>
        <w:t xml:space="preserve"> Tú t</w:t>
      </w:r>
      <w:r>
        <w:t>ự</w:t>
      </w:r>
      <w:r>
        <w:t xml:space="preserve"> thêm và s</w:t>
      </w:r>
      <w:r>
        <w:t>ắ</w:t>
      </w:r>
      <w:r>
        <w:t>p x</w:t>
      </w:r>
      <w:r>
        <w:t>ế</w:t>
      </w:r>
      <w:r>
        <w:t>p. Đưa đ</w:t>
      </w:r>
      <w:r>
        <w:t>ề</w:t>
      </w:r>
      <w:r>
        <w:t xml:space="preserve"> xu</w:t>
      </w:r>
      <w:r>
        <w:t>ấ</w:t>
      </w:r>
      <w:r>
        <w:t>t cho PO Đ</w:t>
      </w:r>
      <w:r>
        <w:t>ứ</w:t>
      </w:r>
      <w:r>
        <w:t>c quy</w:t>
      </w:r>
      <w:r>
        <w:t>ế</w:t>
      </w:r>
      <w:r>
        <w:t>t đ</w:t>
      </w:r>
      <w:r>
        <w:t>ị</w:t>
      </w:r>
      <w:r>
        <w:t>nh.</w:t>
      </w:r>
    </w:p>
    <w:p w14:paraId="597A37CA" w14:textId="77777777" w:rsidR="0024072E" w:rsidRDefault="00C87D0E">
      <w:r>
        <w:t>H5: S</w:t>
      </w:r>
      <w:r>
        <w:t>ử</w:t>
      </w:r>
      <w:r>
        <w:t>a thành: Product Backlog → Sprint Backlog → In Progress → Review/Test → Done.</w:t>
      </w:r>
    </w:p>
    <w:p w14:paraId="40BB17AD" w14:textId="7BB0CBA6" w:rsidR="0024072E" w:rsidRDefault="00C87D0E">
      <w:r>
        <w:rPr>
          <w:b/>
          <w:sz w:val="26"/>
        </w:rPr>
        <w:t xml:space="preserve">3. </w:t>
      </w:r>
      <w:r>
        <w:rPr>
          <w:b/>
          <w:sz w:val="26"/>
        </w:rPr>
        <w:t>“Vì sao?”</w:t>
      </w:r>
    </w:p>
    <w:p w14:paraId="648812C6" w14:textId="77777777" w:rsidR="0024072E" w:rsidRDefault="00C87D0E">
      <w:r>
        <w:t>• H1: Vì</w:t>
      </w:r>
      <w:r>
        <w:t xml:space="preserve"> th</w:t>
      </w:r>
      <w:r>
        <w:t>ẻ</w:t>
      </w:r>
      <w:r>
        <w:t xml:space="preserve"> quá chung chung, Developers chưa bi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ph</w:t>
      </w:r>
      <w:r>
        <w:t>ả</w:t>
      </w:r>
      <w:r>
        <w:t>i làm gì.</w:t>
      </w:r>
    </w:p>
    <w:p w14:paraId="53452858" w14:textId="77777777" w:rsidR="0024072E" w:rsidRDefault="00C87D0E">
      <w:r>
        <w:t>• H2: Vì Product Backlog ph</w:t>
      </w:r>
      <w:r>
        <w:t>ả</w:t>
      </w:r>
      <w:r>
        <w:t>i ưu tiên theo giá tr</w:t>
      </w:r>
      <w:r>
        <w:t>ị</w:t>
      </w:r>
      <w:r>
        <w:t>.</w:t>
      </w:r>
    </w:p>
    <w:p w14:paraId="1F299FD2" w14:textId="77777777" w:rsidR="0024072E" w:rsidRDefault="00C87D0E">
      <w:r>
        <w:t>• H3: Vì th</w:t>
      </w:r>
      <w:r>
        <w:t>ẻ</w:t>
      </w:r>
      <w:r>
        <w:t xml:space="preserve"> đã có thông tin cơ b</w:t>
      </w:r>
      <w:r>
        <w:t>ả</w:t>
      </w:r>
      <w:r>
        <w:t>n và ư</w:t>
      </w:r>
      <w:r>
        <w:t>ớ</w:t>
      </w:r>
      <w:r>
        <w:t>c lư</w:t>
      </w:r>
      <w:r>
        <w:t>ợ</w:t>
      </w:r>
      <w:r>
        <w:t>ng, nên không s</w:t>
      </w:r>
      <w:r>
        <w:t>ử</w:t>
      </w:r>
      <w:r>
        <w:t>a.</w:t>
      </w:r>
    </w:p>
    <w:p w14:paraId="1AE50BB1" w14:textId="77777777" w:rsidR="0024072E" w:rsidRDefault="00C87D0E">
      <w:r>
        <w:lastRenderedPageBreak/>
        <w:t>• H4: Vì Product Owner m</w:t>
      </w:r>
      <w:r>
        <w:t>ớ</w:t>
      </w:r>
      <w:r>
        <w:t>i có quy</w:t>
      </w:r>
      <w:r>
        <w:t>ề</w:t>
      </w:r>
      <w:r>
        <w:t>n s</w:t>
      </w:r>
      <w:r>
        <w:t>ắ</w:t>
      </w:r>
      <w:r>
        <w:t>p x</w:t>
      </w:r>
      <w:r>
        <w:t>ế</w:t>
      </w:r>
      <w:r>
        <w:t>p Product Backlog.</w:t>
      </w:r>
    </w:p>
    <w:p w14:paraId="5FFE34F4" w14:textId="77777777" w:rsidR="0024072E" w:rsidRDefault="00C87D0E">
      <w:r>
        <w:t xml:space="preserve">• H5: Vì </w:t>
      </w:r>
      <w:r>
        <w:t>code xong chưa có nghĩa là đã đ</w:t>
      </w:r>
      <w:r>
        <w:t>ạ</w:t>
      </w:r>
      <w:r>
        <w:t>t tiêu chu</w:t>
      </w:r>
      <w:r>
        <w:t>ẩ</w:t>
      </w:r>
      <w:r>
        <w:t>n Done.</w:t>
      </w:r>
    </w:p>
    <w:p w14:paraId="36426290" w14:textId="77777777" w:rsidR="0024072E" w:rsidRDefault="00C87D0E">
      <w:r>
        <w:rPr>
          <w:b/>
        </w:rPr>
        <w:t>Nh</w:t>
      </w:r>
      <w:r>
        <w:rPr>
          <w:b/>
        </w:rPr>
        <w:t>ớ</w:t>
      </w:r>
      <w:r>
        <w:rPr>
          <w:b/>
        </w:rPr>
        <w:t xml:space="preserve"> nhanh:</w:t>
      </w:r>
    </w:p>
    <w:p w14:paraId="2BCBF3B3" w14:textId="77777777" w:rsidR="0024072E" w:rsidRDefault="00C87D0E">
      <w:r>
        <w:t>H1: thi</w:t>
      </w:r>
      <w:r>
        <w:t>ế</w:t>
      </w:r>
      <w:r>
        <w:t>u chi ti</w:t>
      </w:r>
      <w:r>
        <w:t>ế</w:t>
      </w:r>
      <w:r>
        <w:t>t | H2: sai ưu tiên | H3: đúng | H4: sai quy</w:t>
      </w:r>
      <w:r>
        <w:t>ề</w:t>
      </w:r>
      <w:r>
        <w:t>n PO | H5: sai Done</w:t>
      </w:r>
    </w:p>
    <w:sectPr w:rsidR="0024072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72E"/>
    <w:rsid w:val="0029639D"/>
    <w:rsid w:val="00326F90"/>
    <w:rsid w:val="00AA1D8D"/>
    <w:rsid w:val="00B47730"/>
    <w:rsid w:val="00C87D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DD259"/>
  <w14:defaultImageDpi w14:val="300"/>
  <w15:docId w15:val="{89BC9018-E367-416B-88AA-F6C32F7B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thanhtai thanhtai</cp:lastModifiedBy>
  <cp:revision>2</cp:revision>
  <dcterms:created xsi:type="dcterms:W3CDTF">2013-12-23T23:15:00Z</dcterms:created>
  <dcterms:modified xsi:type="dcterms:W3CDTF">2026-10-07T16:10:00Z</dcterms:modified>
  <cp:category/>
</cp:coreProperties>
</file>