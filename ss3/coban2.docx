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8F55B" w14:textId="77777777" w:rsidR="00322AD6" w:rsidRDefault="0091112E">
      <w:pPr>
        <w:jc w:val="center"/>
      </w:pPr>
      <w:r>
        <w:rPr>
          <w:b/>
          <w:sz w:val="30"/>
        </w:rPr>
        <w:t>Đ</w:t>
      </w:r>
      <w:r>
        <w:rPr>
          <w:b/>
          <w:sz w:val="30"/>
        </w:rPr>
        <w:t>Ọ</w:t>
      </w:r>
      <w:r>
        <w:rPr>
          <w:b/>
          <w:sz w:val="30"/>
        </w:rPr>
        <w:t>C L</w:t>
      </w:r>
      <w:r>
        <w:rPr>
          <w:b/>
          <w:sz w:val="30"/>
        </w:rPr>
        <w:t>Ạ</w:t>
      </w:r>
      <w:r>
        <w:rPr>
          <w:b/>
          <w:sz w:val="30"/>
        </w:rPr>
        <w:t>I BURNDOWN CHART SPRINT Đ</w:t>
      </w:r>
      <w:r>
        <w:rPr>
          <w:b/>
          <w:sz w:val="30"/>
        </w:rPr>
        <w:t>Ặ</w:t>
      </w:r>
      <w:r>
        <w:rPr>
          <w:b/>
          <w:sz w:val="30"/>
        </w:rPr>
        <w:t>T XE GHÉP</w:t>
      </w:r>
    </w:p>
    <w:p w14:paraId="4CB955A9" w14:textId="77777777" w:rsidR="00322AD6" w:rsidRDefault="00322AD6"/>
    <w:p w14:paraId="7D1817AC" w14:textId="77777777" w:rsidR="00322AD6" w:rsidRDefault="0091112E">
      <w:r>
        <w:rPr>
          <w:b/>
        </w:rPr>
        <w:t>Quy t</w:t>
      </w:r>
      <w:r>
        <w:rPr>
          <w:b/>
        </w:rPr>
        <w:t>ắ</w:t>
      </w:r>
      <w:r>
        <w:rPr>
          <w:b/>
        </w:rPr>
        <w:t>c c</w:t>
      </w:r>
      <w:r>
        <w:rPr>
          <w:b/>
        </w:rPr>
        <w:t>ầ</w:t>
      </w:r>
      <w:r>
        <w:rPr>
          <w:b/>
        </w:rPr>
        <w:t>n nh</w:t>
      </w:r>
      <w:r>
        <w:rPr>
          <w:b/>
        </w:rPr>
        <w:t>ớ</w:t>
      </w:r>
      <w:r>
        <w:rPr>
          <w:b/>
        </w:rPr>
        <w:t>:</w:t>
      </w:r>
    </w:p>
    <w:p w14:paraId="2051152D" w14:textId="77777777" w:rsidR="00322AD6" w:rsidRDefault="0091112E">
      <w:r>
        <w:t>• Tr</w:t>
      </w:r>
      <w:r>
        <w:t>ụ</w:t>
      </w:r>
      <w:r>
        <w:t>c X: ngày Sprint. Tr</w:t>
      </w:r>
      <w:r>
        <w:t>ụ</w:t>
      </w:r>
      <w:r>
        <w:t>c Y: kh</w:t>
      </w:r>
      <w:r>
        <w:t>ố</w:t>
      </w:r>
      <w:r>
        <w:t>i lư</w:t>
      </w:r>
      <w:r>
        <w:t>ợ</w:t>
      </w:r>
      <w:r>
        <w:t>ng còn l</w:t>
      </w:r>
      <w:r>
        <w:t>ạ</w:t>
      </w:r>
      <w:r>
        <w:t>i (Story Points).</w:t>
      </w:r>
    </w:p>
    <w:p w14:paraId="61A62434" w14:textId="77777777" w:rsidR="00322AD6" w:rsidRDefault="0091112E">
      <w:r>
        <w:t>• Đư</w:t>
      </w:r>
      <w:r>
        <w:t>ờ</w:t>
      </w:r>
      <w:r>
        <w:t>ng lý tư</w:t>
      </w:r>
      <w:r>
        <w:t>ở</w:t>
      </w:r>
      <w:r>
        <w:t>ng: gi</w:t>
      </w:r>
      <w:r>
        <w:t>ả</w:t>
      </w:r>
      <w:r>
        <w:t>m đ</w:t>
      </w:r>
      <w:r>
        <w:t>ề</w:t>
      </w:r>
      <w:r>
        <w:t>u t</w:t>
      </w:r>
      <w:r>
        <w:t>ừ</w:t>
      </w:r>
      <w:r>
        <w:t xml:space="preserve"> 40 v</w:t>
      </w:r>
      <w:r>
        <w:t>ề</w:t>
      </w:r>
      <w:r>
        <w:t xml:space="preserve"> 0.</w:t>
      </w:r>
    </w:p>
    <w:p w14:paraId="3DC7DC52" w14:textId="77777777" w:rsidR="00322AD6" w:rsidRDefault="0091112E">
      <w:r>
        <w:t>• Th</w:t>
      </w:r>
      <w:r>
        <w:t>ự</w:t>
      </w:r>
      <w:r>
        <w:t>c t</w:t>
      </w:r>
      <w:r>
        <w:t>ế</w:t>
      </w:r>
      <w:r>
        <w:t xml:space="preserve"> trên đư</w:t>
      </w:r>
      <w:r>
        <w:t>ờ</w:t>
      </w:r>
      <w:r>
        <w:t>ng lý tư</w:t>
      </w:r>
      <w:r>
        <w:t>ở</w:t>
      </w:r>
      <w:r>
        <w:t>ng = ch</w:t>
      </w:r>
      <w:r>
        <w:t>ậ</w:t>
      </w:r>
      <w:r>
        <w:t>m; dư</w:t>
      </w:r>
      <w:r>
        <w:t>ớ</w:t>
      </w:r>
      <w:r>
        <w:t>i đư</w:t>
      </w:r>
      <w:r>
        <w:t>ờ</w:t>
      </w:r>
      <w:r>
        <w:t>ng lý tư</w:t>
      </w:r>
      <w:r>
        <w:t>ở</w:t>
      </w:r>
      <w:r>
        <w:t>ng = nhanh.</w:t>
      </w:r>
    </w:p>
    <w:p w14:paraId="375C122D" w14:textId="77777777" w:rsidR="00322AD6" w:rsidRDefault="0091112E">
      <w:r>
        <w:t>• Đư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đi </w:t>
      </w:r>
      <w:r>
        <w:t>ngang = chưa gi</w:t>
      </w:r>
      <w:r>
        <w:t>ả</w:t>
      </w:r>
      <w:r>
        <w:t>m vi</w:t>
      </w:r>
      <w:r>
        <w:t>ệ</w:t>
      </w:r>
      <w:r>
        <w:t>c, có th</w:t>
      </w:r>
      <w:r>
        <w:t>ể</w:t>
      </w:r>
      <w:r>
        <w:t xml:space="preserve"> đang b</w:t>
      </w:r>
      <w:r>
        <w:t>ị</w:t>
      </w:r>
      <w:r>
        <w:t xml:space="preserve"> ch</w:t>
      </w:r>
      <w:r>
        <w:t>ặ</w:t>
      </w:r>
      <w:r>
        <w:t>n.</w:t>
      </w:r>
    </w:p>
    <w:p w14:paraId="623220C3" w14:textId="77777777" w:rsidR="00322AD6" w:rsidRDefault="0091112E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</w:t>
      </w:r>
      <w:r>
        <w:rPr>
          <w:b/>
        </w:rPr>
        <w:t>ầ</w:t>
      </w:r>
      <w:r>
        <w:rPr>
          <w:b/>
        </w:rPr>
        <w:t>n dùng:</w:t>
      </w:r>
    </w:p>
    <w:p w14:paraId="381FBF91" w14:textId="77777777" w:rsidR="00322AD6" w:rsidRDefault="0091112E">
      <w:r>
        <w:t>Ngày 0 → 10: Th</w:t>
      </w:r>
      <w:r>
        <w:t>ự</w:t>
      </w:r>
      <w:r>
        <w:t>c t</w:t>
      </w:r>
      <w:r>
        <w:t>ế</w:t>
      </w:r>
      <w:r>
        <w:t xml:space="preserve"> = 40, 38, 36, 36, 36, 36, 32, 29, 26, 23, 20.</w:t>
      </w:r>
    </w:p>
    <w:p w14:paraId="3504F8A4" w14:textId="77777777" w:rsidR="00322AD6" w:rsidRDefault="0091112E">
      <w:r>
        <w:t>Lý tư</w:t>
      </w:r>
      <w:r>
        <w:t>ở</w:t>
      </w:r>
      <w:r>
        <w:t>ng = 40, 36, 32, 28, 24, 20, 16, 12, 8, 4, 0.</w:t>
      </w:r>
    </w:p>
    <w:p w14:paraId="1AC372B0" w14:textId="77777777" w:rsidR="00322AD6" w:rsidRDefault="0091112E">
      <w:r>
        <w:rPr>
          <w:b/>
          <w:sz w:val="26"/>
        </w:rPr>
        <w:t>1. Phân tích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22AD6" w14:paraId="6035B674" w14:textId="77777777">
        <w:trPr>
          <w:jc w:val="center"/>
        </w:trPr>
        <w:tc>
          <w:tcPr>
            <w:tcW w:w="2556" w:type="dxa"/>
          </w:tcPr>
          <w:p w14:paraId="57138BE0" w14:textId="77777777" w:rsidR="00322AD6" w:rsidRDefault="0091112E">
            <w:r>
              <w:rPr>
                <w:b/>
              </w:rPr>
              <w:t>Nh</w:t>
            </w:r>
            <w:r>
              <w:rPr>
                <w:b/>
              </w:rPr>
              <w:t>ậ</w:t>
            </w:r>
            <w:r>
              <w:rPr>
                <w:b/>
              </w:rPr>
              <w:t>n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2556" w:type="dxa"/>
          </w:tcPr>
          <w:p w14:paraId="23E9E439" w14:textId="77777777" w:rsidR="00322AD6" w:rsidRDefault="0091112E">
            <w:r>
              <w:rPr>
                <w:b/>
              </w:rPr>
              <w:t>Đúng/Sai</w:t>
            </w:r>
          </w:p>
        </w:tc>
        <w:tc>
          <w:tcPr>
            <w:tcW w:w="2556" w:type="dxa"/>
          </w:tcPr>
          <w:p w14:paraId="5EE51BFF" w14:textId="77777777" w:rsidR="00322AD6" w:rsidRDefault="0091112E">
            <w:r>
              <w:rPr>
                <w:b/>
              </w:rPr>
              <w:t>D</w:t>
            </w:r>
            <w:r>
              <w:rPr>
                <w:b/>
              </w:rPr>
              <w:t>ẫ</w:t>
            </w:r>
            <w:r>
              <w:rPr>
                <w:b/>
              </w:rPr>
              <w:t>n ch</w:t>
            </w:r>
            <w:r>
              <w:rPr>
                <w:b/>
              </w:rPr>
              <w:t>ứ</w:t>
            </w:r>
            <w:r>
              <w:rPr>
                <w:b/>
              </w:rPr>
              <w:t>ng</w:t>
            </w:r>
          </w:p>
        </w:tc>
        <w:tc>
          <w:tcPr>
            <w:tcW w:w="2556" w:type="dxa"/>
          </w:tcPr>
          <w:p w14:paraId="166FF5CF" w14:textId="77777777" w:rsidR="00322AD6" w:rsidRDefault="0091112E">
            <w:r>
              <w:rPr>
                <w:b/>
              </w:rPr>
              <w:t>Cách hi</w:t>
            </w:r>
            <w:r>
              <w:rPr>
                <w:b/>
              </w:rPr>
              <w:t>ể</w:t>
            </w:r>
            <w:r>
              <w:rPr>
                <w:b/>
              </w:rPr>
              <w:t>u đúng</w:t>
            </w:r>
          </w:p>
        </w:tc>
      </w:tr>
      <w:tr w:rsidR="00322AD6" w14:paraId="5ADF890F" w14:textId="77777777">
        <w:trPr>
          <w:jc w:val="center"/>
        </w:trPr>
        <w:tc>
          <w:tcPr>
            <w:tcW w:w="2556" w:type="dxa"/>
          </w:tcPr>
          <w:p w14:paraId="07A55916" w14:textId="77777777" w:rsidR="00322AD6" w:rsidRDefault="0091112E">
            <w:r>
              <w:t>N1</w:t>
            </w:r>
          </w:p>
        </w:tc>
        <w:tc>
          <w:tcPr>
            <w:tcW w:w="2556" w:type="dxa"/>
          </w:tcPr>
          <w:p w14:paraId="6D574568" w14:textId="77777777" w:rsidR="00322AD6" w:rsidRDefault="0091112E">
            <w:r>
              <w:t>Sai</w:t>
            </w:r>
          </w:p>
        </w:tc>
        <w:tc>
          <w:tcPr>
            <w:tcW w:w="2556" w:type="dxa"/>
          </w:tcPr>
          <w:p w14:paraId="480E8B43" w14:textId="77777777" w:rsidR="00322AD6" w:rsidRDefault="0091112E">
            <w:r>
              <w:t>Tr</w:t>
            </w:r>
            <w:r>
              <w:t>ụ</w:t>
            </w:r>
            <w:r>
              <w:t>c Y là</w:t>
            </w:r>
            <w:r>
              <w:t xml:space="preserve"> Story Points còn l</w:t>
            </w:r>
            <w:r>
              <w:t>ạ</w:t>
            </w:r>
            <w:r>
              <w:t>i, không ph</w:t>
            </w:r>
            <w:r>
              <w:t>ả</w:t>
            </w:r>
            <w:r>
              <w:t>i s</w:t>
            </w:r>
            <w:r>
              <w:t>ố</w:t>
            </w:r>
            <w:r>
              <w:t xml:space="preserve"> gi</w:t>
            </w:r>
            <w:r>
              <w:t>ờ</w:t>
            </w:r>
            <w:r>
              <w:t xml:space="preserve"> làm vi</w:t>
            </w:r>
            <w:r>
              <w:t>ệ</w:t>
            </w:r>
            <w:r>
              <w:t>c.</w:t>
            </w:r>
          </w:p>
        </w:tc>
        <w:tc>
          <w:tcPr>
            <w:tcW w:w="2556" w:type="dxa"/>
          </w:tcPr>
          <w:p w14:paraId="71015324" w14:textId="77777777" w:rsidR="00322AD6" w:rsidRDefault="0091112E">
            <w:r>
              <w:t>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đang theo dõi kh</w:t>
            </w:r>
            <w:r>
              <w:t>ố</w:t>
            </w:r>
            <w:r>
              <w:t>i lư</w:t>
            </w:r>
            <w:r>
              <w:t>ợ</w:t>
            </w:r>
            <w:r>
              <w:t>ng còn l</w:t>
            </w:r>
            <w:r>
              <w:t>ạ</w:t>
            </w:r>
            <w:r>
              <w:t>i c</w:t>
            </w:r>
            <w:r>
              <w:t>ủ</w:t>
            </w:r>
            <w:r>
              <w:t>a Sprint.</w:t>
            </w:r>
          </w:p>
        </w:tc>
      </w:tr>
      <w:tr w:rsidR="00322AD6" w14:paraId="211876B0" w14:textId="77777777">
        <w:trPr>
          <w:jc w:val="center"/>
        </w:trPr>
        <w:tc>
          <w:tcPr>
            <w:tcW w:w="2556" w:type="dxa"/>
          </w:tcPr>
          <w:p w14:paraId="4C99DD63" w14:textId="77777777" w:rsidR="00322AD6" w:rsidRDefault="0091112E">
            <w:r>
              <w:t>N2</w:t>
            </w:r>
          </w:p>
        </w:tc>
        <w:tc>
          <w:tcPr>
            <w:tcW w:w="2556" w:type="dxa"/>
          </w:tcPr>
          <w:p w14:paraId="45CF101B" w14:textId="77777777" w:rsidR="00322AD6" w:rsidRDefault="0091112E">
            <w:r>
              <w:t>Đúng</w:t>
            </w:r>
          </w:p>
        </w:tc>
        <w:tc>
          <w:tcPr>
            <w:tcW w:w="2556" w:type="dxa"/>
          </w:tcPr>
          <w:p w14:paraId="33A9C04A" w14:textId="77777777" w:rsidR="00322AD6" w:rsidRDefault="0091112E">
            <w:r>
              <w:t>40 đi</w:t>
            </w:r>
            <w:r>
              <w:t>ể</w:t>
            </w:r>
            <w:r>
              <w:t>m / 10 ngày = 4 đi</w:t>
            </w:r>
            <w:r>
              <w:t>ể</w:t>
            </w:r>
            <w:r>
              <w:t>m/ngày; ngày 10 v</w:t>
            </w:r>
            <w:r>
              <w:t>ề</w:t>
            </w:r>
            <w:r>
              <w:t xml:space="preserve"> 0.</w:t>
            </w:r>
          </w:p>
        </w:tc>
        <w:tc>
          <w:tcPr>
            <w:tcW w:w="2556" w:type="dxa"/>
          </w:tcPr>
          <w:p w14:paraId="1242A09E" w14:textId="77777777" w:rsidR="00322AD6" w:rsidRDefault="0091112E">
            <w:r>
              <w:t>Đây là đư</w:t>
            </w:r>
            <w:r>
              <w:t>ờ</w:t>
            </w:r>
            <w:r>
              <w:t>ng lý tư</w:t>
            </w:r>
            <w:r>
              <w:t>ở</w:t>
            </w:r>
            <w:r>
              <w:t>ng c</w:t>
            </w:r>
            <w:r>
              <w:t>ủ</w:t>
            </w:r>
            <w:r>
              <w:t>a Sprint.</w:t>
            </w:r>
          </w:p>
        </w:tc>
      </w:tr>
      <w:tr w:rsidR="00322AD6" w14:paraId="019C391C" w14:textId="77777777">
        <w:trPr>
          <w:jc w:val="center"/>
        </w:trPr>
        <w:tc>
          <w:tcPr>
            <w:tcW w:w="2556" w:type="dxa"/>
          </w:tcPr>
          <w:p w14:paraId="428DF4A3" w14:textId="77777777" w:rsidR="00322AD6" w:rsidRDefault="0091112E">
            <w:r>
              <w:t>N3</w:t>
            </w:r>
          </w:p>
        </w:tc>
        <w:tc>
          <w:tcPr>
            <w:tcW w:w="2556" w:type="dxa"/>
          </w:tcPr>
          <w:p w14:paraId="5AEEDB9E" w14:textId="77777777" w:rsidR="00322AD6" w:rsidRDefault="0091112E">
            <w:r>
              <w:t>Sai</w:t>
            </w:r>
          </w:p>
        </w:tc>
        <w:tc>
          <w:tcPr>
            <w:tcW w:w="2556" w:type="dxa"/>
          </w:tcPr>
          <w:p w14:paraId="186C2467" w14:textId="77777777" w:rsidR="00322AD6" w:rsidRDefault="0091112E">
            <w:r>
              <w:t>Ngày 2–5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đ</w:t>
            </w:r>
            <w:r>
              <w:t>ề</w:t>
            </w:r>
            <w:r>
              <w:t>u 36 đi</w:t>
            </w:r>
            <w:r>
              <w:t>ể</w:t>
            </w:r>
            <w:r>
              <w:t>m, trong khi lý tư</w:t>
            </w:r>
            <w:r>
              <w:t>ở</w:t>
            </w:r>
            <w:r>
              <w:t xml:space="preserve">ng </w:t>
            </w:r>
            <w:r>
              <w:t>gi</w:t>
            </w:r>
            <w:r>
              <w:t>ả</w:t>
            </w:r>
            <w:r>
              <w:t>m 32 → 20 đi</w:t>
            </w:r>
            <w:r>
              <w:t>ể</w:t>
            </w:r>
            <w:r>
              <w:t>m.</w:t>
            </w:r>
          </w:p>
        </w:tc>
        <w:tc>
          <w:tcPr>
            <w:tcW w:w="2556" w:type="dxa"/>
          </w:tcPr>
          <w:p w14:paraId="07BD3B65" w14:textId="77777777" w:rsidR="00322AD6" w:rsidRDefault="0091112E">
            <w:r>
              <w:t>Đư</w:t>
            </w:r>
            <w:r>
              <w:t>ờ</w:t>
            </w:r>
            <w:r>
              <w:t>ng đi ngang nghĩa là kh</w:t>
            </w:r>
            <w:r>
              <w:t>ố</w:t>
            </w:r>
            <w:r>
              <w:t>i lư</w:t>
            </w:r>
            <w:r>
              <w:t>ợ</w:t>
            </w:r>
            <w:r>
              <w:t>ng chưa gi</w:t>
            </w:r>
            <w:r>
              <w:t>ả</w:t>
            </w:r>
            <w:r>
              <w:t>m, c</w:t>
            </w:r>
            <w:r>
              <w:t>ầ</w:t>
            </w:r>
            <w:r>
              <w:t>n ki</w:t>
            </w:r>
            <w:r>
              <w:t>ể</w:t>
            </w:r>
            <w:r>
              <w:t>m tra nguyên nhân.</w:t>
            </w:r>
          </w:p>
        </w:tc>
      </w:tr>
      <w:tr w:rsidR="00322AD6" w14:paraId="6BD2C725" w14:textId="77777777">
        <w:trPr>
          <w:jc w:val="center"/>
        </w:trPr>
        <w:tc>
          <w:tcPr>
            <w:tcW w:w="2556" w:type="dxa"/>
          </w:tcPr>
          <w:p w14:paraId="6147891D" w14:textId="77777777" w:rsidR="00322AD6" w:rsidRDefault="0091112E">
            <w:r>
              <w:t>N4</w:t>
            </w:r>
          </w:p>
        </w:tc>
        <w:tc>
          <w:tcPr>
            <w:tcW w:w="2556" w:type="dxa"/>
          </w:tcPr>
          <w:p w14:paraId="1064023E" w14:textId="77777777" w:rsidR="00322AD6" w:rsidRDefault="0091112E">
            <w:r>
              <w:t>Sai</w:t>
            </w:r>
          </w:p>
        </w:tc>
        <w:tc>
          <w:tcPr>
            <w:tcW w:w="2556" w:type="dxa"/>
          </w:tcPr>
          <w:p w14:paraId="67B6C842" w14:textId="77777777" w:rsidR="00322AD6" w:rsidRDefault="0091112E">
            <w:r>
              <w:t>Ngày 10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còn 20 đi</w:t>
            </w:r>
            <w:r>
              <w:t>ể</w:t>
            </w:r>
            <w:r>
              <w:t>m, còn lý tư</w:t>
            </w:r>
            <w:r>
              <w:t>ở</w:t>
            </w:r>
            <w:r>
              <w:t>ng là 0;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n</w:t>
            </w:r>
            <w:r>
              <w:t>ằ</w:t>
            </w:r>
            <w:r>
              <w:t>m trên đư</w:t>
            </w:r>
            <w:r>
              <w:t>ờ</w:t>
            </w:r>
            <w:r>
              <w:t>ng lý tư</w:t>
            </w:r>
            <w:r>
              <w:t>ở</w:t>
            </w:r>
            <w:r>
              <w:t>ng.</w:t>
            </w:r>
          </w:p>
        </w:tc>
        <w:tc>
          <w:tcPr>
            <w:tcW w:w="2556" w:type="dxa"/>
          </w:tcPr>
          <w:p w14:paraId="6A2D6D9B" w14:textId="77777777" w:rsidR="00322AD6" w:rsidRDefault="0091112E">
            <w:r>
              <w:t>Đ</w:t>
            </w:r>
            <w:r>
              <w:t>ộ</w:t>
            </w:r>
            <w:r>
              <w:t>i đang ch</w:t>
            </w:r>
            <w:r>
              <w:t>ậ</w:t>
            </w:r>
            <w:r>
              <w:t>m hơn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không ph</w:t>
            </w:r>
            <w:r>
              <w:t>ả</w:t>
            </w:r>
            <w:r>
              <w:t>i nhanh hơn.</w:t>
            </w:r>
          </w:p>
        </w:tc>
      </w:tr>
    </w:tbl>
    <w:p w14:paraId="102ECF9B" w14:textId="77777777" w:rsidR="00322AD6" w:rsidRDefault="0091112E">
      <w:r>
        <w:rPr>
          <w:b/>
          <w:sz w:val="26"/>
        </w:rPr>
        <w:t>2. Vá l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14:paraId="6EDF15D8" w14:textId="77777777" w:rsidR="00322AD6" w:rsidRDefault="0091112E">
      <w:r>
        <w:t>• Tr</w:t>
      </w:r>
      <w:r>
        <w:t>ễ</w:t>
      </w:r>
      <w:r>
        <w:t xml:space="preserve"> l</w:t>
      </w:r>
      <w:r>
        <w:t>ị</w:t>
      </w:r>
      <w:r>
        <w:t>ch trìn</w:t>
      </w:r>
      <w:r>
        <w:t>h: Khi th</w:t>
      </w:r>
      <w:r>
        <w:t>ấ</w:t>
      </w:r>
      <w:r>
        <w:t>y th</w:t>
      </w:r>
      <w:r>
        <w:t>ự</w:t>
      </w:r>
      <w:r>
        <w:t>c t</w:t>
      </w:r>
      <w:r>
        <w:t>ế</w:t>
      </w:r>
      <w:r>
        <w:t xml:space="preserve"> cao hơn đư</w:t>
      </w:r>
      <w:r>
        <w:t>ờ</w:t>
      </w:r>
      <w:r>
        <w:t>ng lý tư</w:t>
      </w:r>
      <w:r>
        <w:t>ở</w:t>
      </w:r>
      <w:r>
        <w:t>ng (ví d</w:t>
      </w:r>
      <w:r>
        <w:t>ụ</w:t>
      </w:r>
      <w:r>
        <w:t xml:space="preserve"> ngày 5: 36 đi</w:t>
      </w:r>
      <w:r>
        <w:t>ể</w:t>
      </w:r>
      <w:r>
        <w:t>m so v</w:t>
      </w:r>
      <w:r>
        <w:t>ớ</w:t>
      </w:r>
      <w:r>
        <w:t>i 20 đi</w:t>
      </w:r>
      <w:r>
        <w:t>ể</w:t>
      </w:r>
      <w:r>
        <w:t>m), Scrum Master cùng Developers ki</w:t>
      </w:r>
      <w:r>
        <w:t>ể</w:t>
      </w:r>
      <w:r>
        <w:t>m tra nguyên nhân và đi</w:t>
      </w:r>
      <w:r>
        <w:t>ề</w:t>
      </w:r>
      <w:r>
        <w:t>u ch</w:t>
      </w:r>
      <w:r>
        <w:t>ỉ</w:t>
      </w:r>
      <w:r>
        <w:t>nh cách làm ngay trong Sprint.</w:t>
      </w:r>
    </w:p>
    <w:p w14:paraId="7F55E392" w14:textId="77777777" w:rsidR="00322AD6" w:rsidRDefault="0091112E">
      <w:r>
        <w:t>• B</w:t>
      </w:r>
      <w:r>
        <w:t>ị</w:t>
      </w:r>
      <w:r>
        <w:t xml:space="preserve"> ch</w:t>
      </w:r>
      <w:r>
        <w:t>ặ</w:t>
      </w:r>
      <w:r>
        <w:t>n: T</w:t>
      </w:r>
      <w:r>
        <w:t>ừ</w:t>
      </w:r>
      <w:r>
        <w:t xml:space="preserve"> ngày 2 đ</w:t>
      </w:r>
      <w:r>
        <w:t>ế</w:t>
      </w:r>
      <w:r>
        <w:t>n ngày 5 không gi</w:t>
      </w:r>
      <w:r>
        <w:t>ả</w:t>
      </w:r>
      <w:r>
        <w:t>m t</w:t>
      </w:r>
      <w:r>
        <w:t>ừ</w:t>
      </w:r>
      <w:r>
        <w:t xml:space="preserve"> 36 đi</w:t>
      </w:r>
      <w:r>
        <w:t>ể</w:t>
      </w:r>
      <w:r>
        <w:t>m. Developers báo v</w:t>
      </w:r>
      <w:r>
        <w:t>ấ</w:t>
      </w:r>
      <w:r>
        <w:t>n đ</w:t>
      </w:r>
      <w:r>
        <w:t>ề</w:t>
      </w:r>
      <w:r>
        <w:t>, Scr</w:t>
      </w:r>
      <w:r>
        <w:t>um Master h</w:t>
      </w:r>
      <w:r>
        <w:t>ỗ</w:t>
      </w:r>
      <w:r>
        <w:t xml:space="preserve"> tr</w:t>
      </w:r>
      <w:r>
        <w:t>ợ</w:t>
      </w:r>
      <w:r>
        <w:t xml:space="preserve"> g</w:t>
      </w:r>
      <w:r>
        <w:t>ỡ</w:t>
      </w:r>
      <w:r>
        <w:t xml:space="preserve"> blocker ngay khi phát hi</w:t>
      </w:r>
      <w:r>
        <w:t>ệ</w:t>
      </w:r>
      <w:r>
        <w:t>n, không ch</w:t>
      </w:r>
      <w:r>
        <w:t>ờ</w:t>
      </w:r>
      <w:r>
        <w:t xml:space="preserve"> đ</w:t>
      </w:r>
      <w:r>
        <w:t>ế</w:t>
      </w:r>
      <w:r>
        <w:t>n cu</w:t>
      </w:r>
      <w:r>
        <w:t>ố</w:t>
      </w:r>
      <w:r>
        <w:t>i Sprint.</w:t>
      </w:r>
    </w:p>
    <w:p w14:paraId="1D084BA8" w14:textId="77777777" w:rsidR="00322AD6" w:rsidRDefault="0091112E">
      <w:r>
        <w:t>• Cu</w:t>
      </w:r>
      <w:r>
        <w:t>ố</w:t>
      </w:r>
      <w:r>
        <w:t>i Sprint còn 20 đi</w:t>
      </w:r>
      <w:r>
        <w:t>ể</w:t>
      </w:r>
      <w:r>
        <w:t>m: Product Owner và Developers xem l</w:t>
      </w:r>
      <w:r>
        <w:t>ạ</w:t>
      </w:r>
      <w:r>
        <w:t>i ph</w:t>
      </w:r>
      <w:r>
        <w:t>ầ</w:t>
      </w:r>
      <w:r>
        <w:t>n chưa hoàn thành, ưu tiên ph</w:t>
      </w:r>
      <w:r>
        <w:t>ầ</w:t>
      </w:r>
      <w:r>
        <w:t>n có giá tr</w:t>
      </w:r>
      <w:r>
        <w:t>ị</w:t>
      </w:r>
      <w:r>
        <w:t xml:space="preserve"> và đưa ph</w:t>
      </w:r>
      <w:r>
        <w:t>ầ</w:t>
      </w:r>
      <w:r>
        <w:t>n còn l</w:t>
      </w:r>
      <w:r>
        <w:t>ạ</w:t>
      </w:r>
      <w:r>
        <w:t>i v</w:t>
      </w:r>
      <w:r>
        <w:t>ề</w:t>
      </w:r>
      <w:r>
        <w:t xml:space="preserve"> Product Backlog đ</w:t>
      </w:r>
      <w:r>
        <w:t>ể</w:t>
      </w:r>
      <w:r>
        <w:t xml:space="preserve"> x</w:t>
      </w:r>
      <w:r>
        <w:t>ử</w:t>
      </w:r>
      <w:r>
        <w:t xml:space="preserve"> lý ti</w:t>
      </w:r>
      <w:r>
        <w:t>ế</w:t>
      </w:r>
      <w:r>
        <w:t>p.</w:t>
      </w:r>
    </w:p>
    <w:p w14:paraId="624B29FF" w14:textId="6148976B" w:rsidR="00322AD6" w:rsidRDefault="0091112E">
      <w:r>
        <w:rPr>
          <w:b/>
          <w:sz w:val="26"/>
        </w:rPr>
        <w:t xml:space="preserve">3. </w:t>
      </w:r>
      <w:r>
        <w:rPr>
          <w:b/>
          <w:sz w:val="26"/>
        </w:rPr>
        <w:t>“V</w:t>
      </w:r>
      <w:r>
        <w:rPr>
          <w:b/>
          <w:sz w:val="26"/>
        </w:rPr>
        <w:t>ì sao?”</w:t>
      </w:r>
    </w:p>
    <w:p w14:paraId="7896FDCA" w14:textId="77777777" w:rsidR="00322AD6" w:rsidRDefault="0091112E">
      <w:r>
        <w:t>• N1: Vì tr</w:t>
      </w:r>
      <w:r>
        <w:t>ụ</w:t>
      </w:r>
      <w:r>
        <w:t>c Y c</w:t>
      </w:r>
      <w:r>
        <w:t>ủ</w:t>
      </w:r>
      <w:r>
        <w:t>a Burndown là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còn l</w:t>
      </w:r>
      <w:r>
        <w:t>ạ</w:t>
      </w:r>
      <w:r>
        <w:t xml:space="preserve">i, </w:t>
      </w:r>
      <w:r>
        <w:t>ở</w:t>
      </w:r>
      <w:r>
        <w:t xml:space="preserve"> đây tính b</w:t>
      </w:r>
      <w:r>
        <w:t>ằ</w:t>
      </w:r>
      <w:r>
        <w:t>ng Story Points.</w:t>
      </w:r>
    </w:p>
    <w:p w14:paraId="53932CA3" w14:textId="77777777" w:rsidR="00322AD6" w:rsidRDefault="0091112E">
      <w:r>
        <w:t>• N2: Vì 40 đi</w:t>
      </w:r>
      <w:r>
        <w:t>ể</w:t>
      </w:r>
      <w:r>
        <w:t>m chia cho 10 ngày là 4 đi</w:t>
      </w:r>
      <w:r>
        <w:t>ể</w:t>
      </w:r>
      <w:r>
        <w:t>m/ngày, nên đư</w:t>
      </w:r>
      <w:r>
        <w:t>ờ</w:t>
      </w:r>
      <w:r>
        <w:t>ng lý tư</w:t>
      </w:r>
      <w:r>
        <w:t>ở</w:t>
      </w:r>
      <w:r>
        <w:t>ng gi</w:t>
      </w:r>
      <w:r>
        <w:t>ả</w:t>
      </w:r>
      <w:r>
        <w:t>m 4 đi</w:t>
      </w:r>
      <w:r>
        <w:t>ể</w:t>
      </w:r>
      <w:r>
        <w:t>m m</w:t>
      </w:r>
      <w:r>
        <w:t>ỗ</w:t>
      </w:r>
      <w:r>
        <w:t>i ngày.</w:t>
      </w:r>
    </w:p>
    <w:p w14:paraId="5024459A" w14:textId="77777777" w:rsidR="00322AD6" w:rsidRDefault="0091112E">
      <w:r>
        <w:lastRenderedPageBreak/>
        <w:t>• N3: Vì t</w:t>
      </w:r>
      <w:r>
        <w:t>ừ</w:t>
      </w:r>
      <w:r>
        <w:t xml:space="preserve"> ngày 2 đ</w:t>
      </w:r>
      <w:r>
        <w:t>ế</w:t>
      </w:r>
      <w:r>
        <w:t>n ngày 5 v</w:t>
      </w:r>
      <w:r>
        <w:t>ẫ</w:t>
      </w:r>
      <w:r>
        <w:t>n còn 36 đi</w:t>
      </w:r>
      <w:r>
        <w:t>ể</w:t>
      </w:r>
      <w:r>
        <w:t>m, t</w:t>
      </w:r>
      <w:r>
        <w:t>ứ</w:t>
      </w:r>
      <w:r>
        <w:t>c là không gi</w:t>
      </w:r>
      <w:r>
        <w:t>ả</w:t>
      </w:r>
      <w:r>
        <w:t xml:space="preserve">m </w:t>
      </w:r>
      <w:r>
        <w:t>vi</w:t>
      </w:r>
      <w:r>
        <w:t>ệ</w:t>
      </w:r>
      <w:r>
        <w:t>c; đây không ph</w:t>
      </w:r>
      <w:r>
        <w:t>ả</w:t>
      </w:r>
      <w:r>
        <w:t>i d</w:t>
      </w:r>
      <w:r>
        <w:t>ấ</w:t>
      </w:r>
      <w:r>
        <w:t>u hi</w:t>
      </w:r>
      <w:r>
        <w:t>ệ</w:t>
      </w:r>
      <w:r>
        <w:t>u làm vi</w:t>
      </w:r>
      <w:r>
        <w:t>ệ</w:t>
      </w:r>
      <w:r>
        <w:t xml:space="preserve">c </w:t>
      </w:r>
      <w:r>
        <w:t>ổ</w:t>
      </w:r>
      <w:r>
        <w:t>n đ</w:t>
      </w:r>
      <w:r>
        <w:t>ị</w:t>
      </w:r>
      <w:r>
        <w:t>nh.</w:t>
      </w:r>
    </w:p>
    <w:p w14:paraId="1A8EFD5D" w14:textId="77777777" w:rsidR="00322AD6" w:rsidRDefault="0091112E">
      <w:r>
        <w:t>• N4: Vì ngày 10 còn 20 đi</w:t>
      </w:r>
      <w:r>
        <w:t>ể</w:t>
      </w:r>
      <w:r>
        <w:t>m trong khi k</w:t>
      </w:r>
      <w:r>
        <w:t>ế</w:t>
      </w:r>
      <w:r>
        <w:t xml:space="preserve"> ho</w:t>
      </w:r>
      <w:r>
        <w:t>ạ</w:t>
      </w:r>
      <w:r>
        <w:t>ch ph</w:t>
      </w:r>
      <w:r>
        <w:t>ả</w:t>
      </w:r>
      <w:r>
        <w:t>i còn 0, nên đ</w:t>
      </w:r>
      <w:r>
        <w:t>ộ</w:t>
      </w:r>
      <w:r>
        <w:t>i đang ch</w:t>
      </w:r>
      <w:r>
        <w:t>ậ</w:t>
      </w:r>
      <w:r>
        <w:t>m.</w:t>
      </w:r>
    </w:p>
    <w:p w14:paraId="7A9A9925" w14:textId="77777777" w:rsidR="00322AD6" w:rsidRDefault="0091112E">
      <w:r>
        <w:rPr>
          <w:b/>
        </w:rPr>
        <w:t>Nh</w:t>
      </w:r>
      <w:r>
        <w:rPr>
          <w:b/>
        </w:rPr>
        <w:t>ớ</w:t>
      </w:r>
      <w:r>
        <w:rPr>
          <w:b/>
        </w:rPr>
        <w:t xml:space="preserve"> nhanh: </w:t>
      </w:r>
      <w:r>
        <w:t>N1 Sai | N2 Đúng | N3 Sai | N4 Sai</w:t>
      </w:r>
    </w:p>
    <w:sectPr w:rsidR="00322AD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AD6"/>
    <w:rsid w:val="00326F90"/>
    <w:rsid w:val="009111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649D3"/>
  <w14:defaultImageDpi w14:val="300"/>
  <w15:docId w15:val="{F2746086-2437-4498-BF78-60C38A87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thanhtai thanhtai</cp:lastModifiedBy>
  <cp:revision>2</cp:revision>
  <dcterms:created xsi:type="dcterms:W3CDTF">2013-12-23T23:15:00Z</dcterms:created>
  <dcterms:modified xsi:type="dcterms:W3CDTF">2026-10-07T16:10:00Z</dcterms:modified>
  <cp:category/>
</cp:coreProperties>
</file>