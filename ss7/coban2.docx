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012A7" w14:textId="77777777" w:rsidR="006901C5" w:rsidRDefault="00E80D7C">
      <w:pPr>
        <w:jc w:val="center"/>
      </w:pPr>
      <w:r>
        <w:rPr>
          <w:b/>
          <w:sz w:val="28"/>
        </w:rPr>
        <w:t>SỬA LỖI BÁO CÁO VELOCITY VÀ BURNDOWN CHART CỦA SPRINT 4</w:t>
      </w:r>
    </w:p>
    <w:p w14:paraId="3745FD83" w14:textId="77777777" w:rsidR="006901C5" w:rsidRDefault="00E80D7C">
      <w:pPr>
        <w:pStyle w:val="Heading1"/>
      </w:pPr>
      <w:r>
        <w:t>Ph</w:t>
      </w:r>
      <w:r>
        <w:t>ầ</w:t>
      </w:r>
      <w:r>
        <w:t>n 1 - Phân tích</w:t>
      </w:r>
    </w:p>
    <w:p w14:paraId="131B694D" w14:textId="77777777" w:rsidR="006901C5" w:rsidRDefault="00E80D7C">
      <w:r>
        <w:t xml:space="preserve">Sprint 4 có các PBI đã Done gồm Hủy chuyến trước khi tài xế nhận (5 SP), Đánh giá tài xế sau chuyến đi (5 SP), Lưu địa chỉ yêu thích (3 SP) và Đổi ảnh đại </w:t>
      </w:r>
      <w:r>
        <w:t>diện (2 SP).</w:t>
      </w:r>
    </w:p>
    <w:tbl>
      <w:tblPr>
        <w:tblStyle w:val="TableGrid"/>
        <w:tblW w:w="0" w:type="auto"/>
        <w:tblLayout w:type="fixed"/>
        <w:tblLook w:val="04A0" w:firstRow="1" w:lastRow="0" w:firstColumn="1" w:lastColumn="0" w:noHBand="0" w:noVBand="1"/>
      </w:tblPr>
      <w:tblGrid>
        <w:gridCol w:w="1037"/>
        <w:gridCol w:w="1080"/>
        <w:gridCol w:w="4608"/>
        <w:gridCol w:w="3384"/>
      </w:tblGrid>
      <w:tr w:rsidR="006901C5" w14:paraId="3E33B3C2" w14:textId="77777777">
        <w:tc>
          <w:tcPr>
            <w:tcW w:w="1037" w:type="dxa"/>
          </w:tcPr>
          <w:p w14:paraId="1DA3793B" w14:textId="77777777" w:rsidR="006901C5" w:rsidRDefault="00E80D7C">
            <w:r>
              <w:rPr>
                <w:b/>
                <w:sz w:val="20"/>
              </w:rPr>
              <w:t>Nhận định</w:t>
            </w:r>
          </w:p>
        </w:tc>
        <w:tc>
          <w:tcPr>
            <w:tcW w:w="1080" w:type="dxa"/>
          </w:tcPr>
          <w:p w14:paraId="236E8023" w14:textId="77777777" w:rsidR="006901C5" w:rsidRDefault="00E80D7C">
            <w:r>
              <w:rPr>
                <w:b/>
                <w:sz w:val="20"/>
              </w:rPr>
              <w:t>Đúng / Sai</w:t>
            </w:r>
          </w:p>
        </w:tc>
        <w:tc>
          <w:tcPr>
            <w:tcW w:w="4608" w:type="dxa"/>
          </w:tcPr>
          <w:p w14:paraId="61367EED" w14:textId="77777777" w:rsidR="006901C5" w:rsidRDefault="00E80D7C">
            <w:r>
              <w:rPr>
                <w:b/>
                <w:sz w:val="20"/>
              </w:rPr>
              <w:t>Căn cứ trong dữ liệu</w:t>
            </w:r>
          </w:p>
        </w:tc>
        <w:tc>
          <w:tcPr>
            <w:tcW w:w="3384" w:type="dxa"/>
          </w:tcPr>
          <w:p w14:paraId="02B03D7E" w14:textId="77777777" w:rsidR="006901C5" w:rsidRDefault="00E80D7C">
            <w:r>
              <w:rPr>
                <w:b/>
                <w:sz w:val="20"/>
              </w:rPr>
              <w:t>Hậu quả nếu giữ nguyên</w:t>
            </w:r>
          </w:p>
        </w:tc>
      </w:tr>
      <w:tr w:rsidR="006901C5" w14:paraId="5F11ADC0" w14:textId="77777777">
        <w:tc>
          <w:tcPr>
            <w:tcW w:w="1037" w:type="dxa"/>
          </w:tcPr>
          <w:p w14:paraId="60840107" w14:textId="77777777" w:rsidR="006901C5" w:rsidRDefault="00E80D7C">
            <w:pPr>
              <w:spacing w:before="20" w:after="40"/>
            </w:pPr>
            <w:r>
              <w:rPr>
                <w:sz w:val="19"/>
              </w:rPr>
              <w:t>BC1</w:t>
            </w:r>
          </w:p>
        </w:tc>
        <w:tc>
          <w:tcPr>
            <w:tcW w:w="1080" w:type="dxa"/>
          </w:tcPr>
          <w:p w14:paraId="43285B6F" w14:textId="77777777" w:rsidR="006901C5" w:rsidRDefault="00E80D7C">
            <w:pPr>
              <w:spacing w:before="20" w:after="40"/>
            </w:pPr>
            <w:r>
              <w:rPr>
                <w:sz w:val="19"/>
              </w:rPr>
              <w:t>Sai</w:t>
            </w:r>
          </w:p>
        </w:tc>
        <w:tc>
          <w:tcPr>
            <w:tcW w:w="4608" w:type="dxa"/>
          </w:tcPr>
          <w:p w14:paraId="7E488EC2" w14:textId="77777777" w:rsidR="006901C5" w:rsidRDefault="00E80D7C">
            <w:pPr>
              <w:spacing w:before="20" w:after="40"/>
            </w:pPr>
            <w:r>
              <w:rPr>
                <w:sz w:val="19"/>
              </w:rPr>
              <w:t>Velocity chỉ tính PBI đạt DoD. Bốn PBI Done có tổng 5 + 5 + 3 + 2 = 15 SP. Ví RikkeiPay mới làm khoảng 75% và chưa qua Integration Test nên chưa Done, tính 0 SP.</w:t>
            </w:r>
          </w:p>
        </w:tc>
        <w:tc>
          <w:tcPr>
            <w:tcW w:w="3384" w:type="dxa"/>
          </w:tcPr>
          <w:p w14:paraId="409995B9" w14:textId="77777777" w:rsidR="006901C5" w:rsidRDefault="00E80D7C">
            <w:pPr>
              <w:spacing w:before="20" w:after="40"/>
            </w:pPr>
            <w:r>
              <w:rPr>
                <w:sz w:val="19"/>
              </w:rPr>
              <w:t>Báo cáo</w:t>
            </w:r>
            <w:r>
              <w:rPr>
                <w:sz w:val="19"/>
              </w:rPr>
              <w:t xml:space="preserve"> Velocity cao hơn thực tế, khiến nhóm dự đoán năng lực Sprint sau không chính xác.</w:t>
            </w:r>
          </w:p>
        </w:tc>
      </w:tr>
      <w:tr w:rsidR="006901C5" w14:paraId="0B927FFA" w14:textId="77777777">
        <w:tc>
          <w:tcPr>
            <w:tcW w:w="1037" w:type="dxa"/>
          </w:tcPr>
          <w:p w14:paraId="44438CE5" w14:textId="77777777" w:rsidR="006901C5" w:rsidRDefault="00E80D7C">
            <w:pPr>
              <w:spacing w:before="20" w:after="40"/>
            </w:pPr>
            <w:r>
              <w:rPr>
                <w:sz w:val="19"/>
              </w:rPr>
              <w:t>BC2</w:t>
            </w:r>
          </w:p>
        </w:tc>
        <w:tc>
          <w:tcPr>
            <w:tcW w:w="1080" w:type="dxa"/>
          </w:tcPr>
          <w:p w14:paraId="6E81077A" w14:textId="77777777" w:rsidR="006901C5" w:rsidRDefault="00E80D7C">
            <w:pPr>
              <w:spacing w:before="20" w:after="40"/>
            </w:pPr>
            <w:r>
              <w:rPr>
                <w:sz w:val="19"/>
              </w:rPr>
              <w:t>Đúng</w:t>
            </w:r>
          </w:p>
        </w:tc>
        <w:tc>
          <w:tcPr>
            <w:tcW w:w="4608" w:type="dxa"/>
          </w:tcPr>
          <w:p w14:paraId="6708CECD" w14:textId="77777777" w:rsidR="006901C5" w:rsidRDefault="00E80D7C">
            <w:pPr>
              <w:spacing w:before="20" w:after="40"/>
            </w:pPr>
            <w:r>
              <w:rPr>
                <w:sz w:val="19"/>
              </w:rPr>
              <w:t>Ngày 1 và ngày 2 đều còn 21 SP. Đường nằm ngang là tín hiệu để nhóm cùng tìm hiểu nguyên nhân, chẳng hạn công việc bị chờ hoặc có nhiều việc đang làm dở.</w:t>
            </w:r>
          </w:p>
        </w:tc>
        <w:tc>
          <w:tcPr>
            <w:tcW w:w="3384" w:type="dxa"/>
          </w:tcPr>
          <w:p w14:paraId="57F2757F" w14:textId="77777777" w:rsidR="006901C5" w:rsidRDefault="00E80D7C">
            <w:pPr>
              <w:spacing w:before="20" w:after="40"/>
            </w:pPr>
            <w:r>
              <w:rPr>
                <w:sz w:val="19"/>
              </w:rPr>
              <w:t>Nếu không</w:t>
            </w:r>
            <w:r>
              <w:rPr>
                <w:sz w:val="19"/>
              </w:rPr>
              <w:t xml:space="preserve"> tìm nguyên nhân, trở ngại có thể kéo dài và ảnh hưởng tiến độ Sprint.</w:t>
            </w:r>
          </w:p>
        </w:tc>
      </w:tr>
      <w:tr w:rsidR="006901C5" w14:paraId="4717331D" w14:textId="77777777">
        <w:tc>
          <w:tcPr>
            <w:tcW w:w="1037" w:type="dxa"/>
          </w:tcPr>
          <w:p w14:paraId="0E445072" w14:textId="77777777" w:rsidR="006901C5" w:rsidRDefault="00E80D7C">
            <w:pPr>
              <w:spacing w:before="20" w:after="40"/>
            </w:pPr>
            <w:r>
              <w:rPr>
                <w:sz w:val="19"/>
              </w:rPr>
              <w:t>BC3</w:t>
            </w:r>
          </w:p>
        </w:tc>
        <w:tc>
          <w:tcPr>
            <w:tcW w:w="1080" w:type="dxa"/>
          </w:tcPr>
          <w:p w14:paraId="6DCEE8D9" w14:textId="77777777" w:rsidR="006901C5" w:rsidRDefault="00E80D7C">
            <w:pPr>
              <w:spacing w:before="20" w:after="40"/>
            </w:pPr>
            <w:r>
              <w:rPr>
                <w:sz w:val="19"/>
              </w:rPr>
              <w:t>Sai</w:t>
            </w:r>
          </w:p>
        </w:tc>
        <w:tc>
          <w:tcPr>
            <w:tcW w:w="4608" w:type="dxa"/>
          </w:tcPr>
          <w:p w14:paraId="35C7B8F4" w14:textId="77777777" w:rsidR="006901C5" w:rsidRDefault="00E80D7C">
            <w:pPr>
              <w:spacing w:before="20" w:after="40"/>
            </w:pPr>
            <w:r>
              <w:rPr>
                <w:sz w:val="19"/>
              </w:rPr>
              <w:t>Ngày 2 còn 21 SP, ngày 3 còn 24 SP. Dữ liệu cho biết có thêm 3 SP công việc còn lại được ghi nhận; không đủ căn cứ để kết luận Developers làm việc chậm.</w:t>
            </w:r>
          </w:p>
        </w:tc>
        <w:tc>
          <w:tcPr>
            <w:tcW w:w="3384" w:type="dxa"/>
          </w:tcPr>
          <w:p w14:paraId="4A0F46AD" w14:textId="77777777" w:rsidR="006901C5" w:rsidRDefault="00E80D7C">
            <w:pPr>
              <w:spacing w:before="20" w:after="40"/>
            </w:pPr>
            <w:r>
              <w:rPr>
                <w:sz w:val="19"/>
              </w:rPr>
              <w:t xml:space="preserve">Kết luận sai có thể </w:t>
            </w:r>
            <w:r>
              <w:rPr>
                <w:sz w:val="19"/>
              </w:rPr>
              <w:t>khiến nhóm tập trung trách móc thay vì tìm lý do khiến khối lượng còn lại tăng.</w:t>
            </w:r>
          </w:p>
        </w:tc>
      </w:tr>
      <w:tr w:rsidR="006901C5" w14:paraId="47C85EC7" w14:textId="77777777">
        <w:tc>
          <w:tcPr>
            <w:tcW w:w="1037" w:type="dxa"/>
          </w:tcPr>
          <w:p w14:paraId="6010B853" w14:textId="77777777" w:rsidR="006901C5" w:rsidRDefault="00E80D7C">
            <w:pPr>
              <w:spacing w:before="20" w:after="40"/>
            </w:pPr>
            <w:r>
              <w:rPr>
                <w:sz w:val="19"/>
              </w:rPr>
              <w:t>BC4</w:t>
            </w:r>
          </w:p>
        </w:tc>
        <w:tc>
          <w:tcPr>
            <w:tcW w:w="1080" w:type="dxa"/>
          </w:tcPr>
          <w:p w14:paraId="7C7C2B5B" w14:textId="77777777" w:rsidR="006901C5" w:rsidRDefault="00E80D7C">
            <w:pPr>
              <w:spacing w:before="20" w:after="40"/>
            </w:pPr>
            <w:r>
              <w:rPr>
                <w:sz w:val="19"/>
              </w:rPr>
              <w:t>Sai</w:t>
            </w:r>
          </w:p>
        </w:tc>
        <w:tc>
          <w:tcPr>
            <w:tcW w:w="4608" w:type="dxa"/>
          </w:tcPr>
          <w:p w14:paraId="42982EC8" w14:textId="77777777" w:rsidR="006901C5" w:rsidRDefault="00E80D7C">
            <w:pPr>
              <w:spacing w:before="20" w:after="40"/>
            </w:pPr>
            <w:r>
              <w:rPr>
                <w:sz w:val="19"/>
              </w:rPr>
              <w:t>Ngày 9 còn 11 SP và ngày 10 vẫn phải phản ánh đúng khối lượng chưa hoàn thành. Ideal Line chỉ để tham chiếu, không được sửa số liệu thực tế cho đẹp.</w:t>
            </w:r>
          </w:p>
        </w:tc>
        <w:tc>
          <w:tcPr>
            <w:tcW w:w="3384" w:type="dxa"/>
          </w:tcPr>
          <w:p w14:paraId="634777B6" w14:textId="77777777" w:rsidR="006901C5" w:rsidRDefault="00E80D7C">
            <w:pPr>
              <w:spacing w:before="20" w:after="40"/>
            </w:pPr>
            <w:r>
              <w:rPr>
                <w:sz w:val="19"/>
              </w:rPr>
              <w:t xml:space="preserve">Biểu đồ không còn </w:t>
            </w:r>
            <w:r>
              <w:rPr>
                <w:sz w:val="19"/>
              </w:rPr>
              <w:t>trung thực, che giấu công việc chưa hoàn thành và làm sai báo cáo.</w:t>
            </w:r>
          </w:p>
        </w:tc>
      </w:tr>
      <w:tr w:rsidR="006901C5" w14:paraId="68896A0C" w14:textId="77777777">
        <w:tc>
          <w:tcPr>
            <w:tcW w:w="1037" w:type="dxa"/>
          </w:tcPr>
          <w:p w14:paraId="6CE8D414" w14:textId="77777777" w:rsidR="006901C5" w:rsidRDefault="00E80D7C">
            <w:pPr>
              <w:spacing w:before="20" w:after="40"/>
            </w:pPr>
            <w:r>
              <w:rPr>
                <w:sz w:val="19"/>
              </w:rPr>
              <w:t>BC5</w:t>
            </w:r>
          </w:p>
        </w:tc>
        <w:tc>
          <w:tcPr>
            <w:tcW w:w="1080" w:type="dxa"/>
          </w:tcPr>
          <w:p w14:paraId="3B1CF0A9" w14:textId="77777777" w:rsidR="006901C5" w:rsidRDefault="00E80D7C">
            <w:pPr>
              <w:spacing w:before="20" w:after="40"/>
            </w:pPr>
            <w:r>
              <w:rPr>
                <w:sz w:val="19"/>
              </w:rPr>
              <w:t>Sai</w:t>
            </w:r>
          </w:p>
        </w:tc>
        <w:tc>
          <w:tcPr>
            <w:tcW w:w="4608" w:type="dxa"/>
          </w:tcPr>
          <w:p w14:paraId="604964BA" w14:textId="77777777" w:rsidR="006901C5" w:rsidRDefault="00E80D7C">
            <w:pPr>
              <w:spacing w:before="20" w:after="40"/>
            </w:pPr>
            <w:r>
              <w:rPr>
                <w:sz w:val="19"/>
              </w:rPr>
              <w:t>PBI ví RikkeiPay chưa qua Integration Test nên chưa đạt DoD. PBI chưa Done không tự động chuyển sang Sprint 5 và không được tính 2 SP còn lại.</w:t>
            </w:r>
          </w:p>
        </w:tc>
        <w:tc>
          <w:tcPr>
            <w:tcW w:w="3384" w:type="dxa"/>
          </w:tcPr>
          <w:p w14:paraId="7AAA0B88" w14:textId="77777777" w:rsidR="006901C5" w:rsidRDefault="00E80D7C">
            <w:pPr>
              <w:spacing w:before="20" w:after="40"/>
            </w:pPr>
            <w:r>
              <w:rPr>
                <w:sz w:val="19"/>
              </w:rPr>
              <w:t>Nhóm có thể báo cáo hoàn thành sai và</w:t>
            </w:r>
            <w:r>
              <w:rPr>
                <w:sz w:val="19"/>
              </w:rPr>
              <w:t xml:space="preserve"> đưa công việc chưa được xác nhận vào Sprint mới mà không qua Product Backlog.</w:t>
            </w:r>
          </w:p>
        </w:tc>
      </w:tr>
    </w:tbl>
    <w:p w14:paraId="7AB6421F" w14:textId="77777777" w:rsidR="006901C5" w:rsidRDefault="00E80D7C">
      <w:pPr>
        <w:pStyle w:val="Heading1"/>
      </w:pPr>
      <w:r>
        <w:t>Ph</w:t>
      </w:r>
      <w:r>
        <w:t>ầ</w:t>
      </w:r>
      <w:r>
        <w:t>n 2 - Vá l</w:t>
      </w:r>
      <w:r>
        <w:t>ỗ</w:t>
      </w:r>
      <w:r>
        <w:t>i</w:t>
      </w:r>
    </w:p>
    <w:p w14:paraId="3D139174" w14:textId="77777777" w:rsidR="006901C5" w:rsidRDefault="00E80D7C">
      <w:r>
        <w:rPr>
          <w:b/>
        </w:rPr>
        <w:t xml:space="preserve">1. Tính lại Velocity Sprint 4: </w:t>
      </w:r>
      <w:r>
        <w:t>5 + 5 + 3 + 2 = 15 SP. PBI ví RikkeiPay chưa đạt DoD nên tính 0 SP; PBI mã khuyến mãi 3 SP chưa làm cũng tính 0 SP.</w:t>
      </w:r>
    </w:p>
    <w:p w14:paraId="32BFE216" w14:textId="77777777" w:rsidR="006901C5" w:rsidRDefault="00E80D7C">
      <w:r>
        <w:rPr>
          <w:b/>
        </w:rPr>
        <w:t xml:space="preserve">2. Số SP còn </w:t>
      </w:r>
      <w:r>
        <w:rPr>
          <w:b/>
        </w:rPr>
        <w:t xml:space="preserve">lại đúng ở ngày 10: </w:t>
      </w:r>
      <w:r>
        <w:t>11 SP, vì ngày 9 còn 11 SP và không có dữ liệu cho thấy công việc đó đã hoàn thành trong ngày 10. Không được sửa về 0 chỉ để đường Actual Line chạm Ideal Line.</w:t>
      </w:r>
    </w:p>
    <w:p w14:paraId="065142C2" w14:textId="77777777" w:rsidR="006901C5" w:rsidRDefault="00E80D7C">
      <w:r>
        <w:rPr>
          <w:b/>
        </w:rPr>
        <w:t xml:space="preserve">3. Xử lý PBI ví RikkeiPay: </w:t>
      </w:r>
      <w:r>
        <w:t>Do PBI mới hoàn thành khoảng 75% và chưa qua Inte</w:t>
      </w:r>
      <w:r>
        <w:t>gration Test, nhóm ghi nhận là chưa Done và đưa trở lại Product Backlog. Product Owner xem xét thứ tự ưu tiên rồi quyết định khi nào đưa PBI vào Sprint sau; không tự chuyển sang Sprint 5 với 2 SP còn lại.</w:t>
      </w:r>
    </w:p>
    <w:p w14:paraId="767ABB01" w14:textId="77777777" w:rsidR="006901C5" w:rsidRDefault="00E80D7C">
      <w:pPr>
        <w:pStyle w:val="Heading1"/>
      </w:pPr>
      <w:r>
        <w:t>K</w:t>
      </w:r>
      <w:r>
        <w:t>ế</w:t>
      </w:r>
      <w:r>
        <w:t>t lu</w:t>
      </w:r>
      <w:r>
        <w:t>ậ</w:t>
      </w:r>
      <w:r>
        <w:t>n</w:t>
      </w:r>
    </w:p>
    <w:p w14:paraId="5D650DD9" w14:textId="77777777" w:rsidR="006901C5" w:rsidRDefault="00E80D7C">
      <w:r>
        <w:t xml:space="preserve">Báo cáo cần phản ánh đúng trạng thái thực </w:t>
      </w:r>
      <w:r>
        <w:t>tế. Velocity chỉ tính các PBI Done, còn Burndown Chart phải ghi đúng lượng công việc còn lại, kể cả khi đường thực tế đi ngang hoặc tăng.</w:t>
      </w:r>
    </w:p>
    <w:sectPr w:rsidR="006901C5"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01C5"/>
    <w:rsid w:val="00AA1D8D"/>
    <w:rsid w:val="00B47730"/>
    <w:rsid w:val="00CB0664"/>
    <w:rsid w:val="00E80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8EDFB"/>
  <w14:defaultImageDpi w14:val="300"/>
  <w15:docId w15:val="{DB3BDDE7-0A90-427D-822C-A8794025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thanhtai thanhtai</cp:lastModifiedBy>
  <cp:revision>2</cp:revision>
  <dcterms:created xsi:type="dcterms:W3CDTF">2013-12-23T23:15:00Z</dcterms:created>
  <dcterms:modified xsi:type="dcterms:W3CDTF">2026-10-13T13:19:00Z</dcterms:modified>
  <cp:category/>
</cp:coreProperties>
</file>