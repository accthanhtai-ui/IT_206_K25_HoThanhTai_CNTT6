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72336" w14:textId="77777777" w:rsidR="008340C6" w:rsidRDefault="00870213">
      <w:pPr>
        <w:jc w:val="center"/>
      </w:pPr>
      <w:r>
        <w:rPr>
          <w:b/>
          <w:sz w:val="28"/>
        </w:rPr>
        <w:t>SỬA LỖI BUỔI PLANNING POKER CHO CÁC CHỨC NĂNG ĐẶT XE</w:t>
      </w:r>
    </w:p>
    <w:p w14:paraId="50214125" w14:textId="77777777" w:rsidR="008340C6" w:rsidRDefault="00870213">
      <w:pPr>
        <w:pStyle w:val="Heading1"/>
      </w:pPr>
      <w:r>
        <w:t>Ph</w:t>
      </w:r>
      <w:r>
        <w:t>ầ</w:t>
      </w:r>
      <w:r>
        <w:t>n 1 - Phân tích</w:t>
      </w:r>
    </w:p>
    <w:p w14:paraId="26CCF59F" w14:textId="77777777" w:rsidR="008340C6" w:rsidRDefault="00870213">
      <w:r>
        <w:t>Reference Story “Xem lịch sử chuyến đi” được thống nhất là 3 SP. Thang điểm của đội gồm 1, 2, 3, 5, 8, 13 và 21.</w:t>
      </w:r>
    </w:p>
    <w:tbl>
      <w:tblPr>
        <w:tblStyle w:val="TableGrid"/>
        <w:tblW w:w="0" w:type="auto"/>
        <w:tblLayout w:type="fixed"/>
        <w:tblLook w:val="04A0" w:firstRow="1" w:lastRow="0" w:firstColumn="1" w:lastColumn="0" w:noHBand="0" w:noVBand="1"/>
      </w:tblPr>
      <w:tblGrid>
        <w:gridCol w:w="691"/>
        <w:gridCol w:w="1512"/>
        <w:gridCol w:w="4536"/>
        <w:gridCol w:w="3384"/>
      </w:tblGrid>
      <w:tr w:rsidR="008340C6" w14:paraId="6044A657" w14:textId="77777777">
        <w:tc>
          <w:tcPr>
            <w:tcW w:w="691" w:type="dxa"/>
          </w:tcPr>
          <w:p w14:paraId="1FF78BB0" w14:textId="77777777" w:rsidR="008340C6" w:rsidRDefault="00870213">
            <w:r>
              <w:rPr>
                <w:b/>
                <w:sz w:val="20"/>
              </w:rPr>
              <w:t>Mã</w:t>
            </w:r>
          </w:p>
        </w:tc>
        <w:tc>
          <w:tcPr>
            <w:tcW w:w="1512" w:type="dxa"/>
          </w:tcPr>
          <w:p w14:paraId="76B697E1" w14:textId="77777777" w:rsidR="008340C6" w:rsidRDefault="00870213">
            <w:r>
              <w:rPr>
                <w:b/>
                <w:sz w:val="20"/>
              </w:rPr>
              <w:t>Đánh giá</w:t>
            </w:r>
          </w:p>
        </w:tc>
        <w:tc>
          <w:tcPr>
            <w:tcW w:w="4536" w:type="dxa"/>
          </w:tcPr>
          <w:p w14:paraId="55ED94BD" w14:textId="77777777" w:rsidR="008340C6" w:rsidRDefault="00870213">
            <w:r>
              <w:rPr>
                <w:b/>
                <w:sz w:val="20"/>
              </w:rPr>
              <w:t>Quy tắc bị vi phạm / lý do</w:t>
            </w:r>
          </w:p>
        </w:tc>
        <w:tc>
          <w:tcPr>
            <w:tcW w:w="3384" w:type="dxa"/>
          </w:tcPr>
          <w:p w14:paraId="166FF632" w14:textId="77777777" w:rsidR="008340C6" w:rsidRDefault="00870213">
            <w:r>
              <w:rPr>
                <w:b/>
                <w:sz w:val="20"/>
              </w:rPr>
              <w:t xml:space="preserve">Hậu </w:t>
            </w:r>
            <w:r>
              <w:rPr>
                <w:b/>
                <w:sz w:val="20"/>
              </w:rPr>
              <w:t>quả khi lập kế hoạch Sprint</w:t>
            </w:r>
          </w:p>
        </w:tc>
      </w:tr>
      <w:tr w:rsidR="008340C6" w14:paraId="4CD5705B" w14:textId="77777777">
        <w:tc>
          <w:tcPr>
            <w:tcW w:w="691" w:type="dxa"/>
          </w:tcPr>
          <w:p w14:paraId="44AE5110" w14:textId="77777777" w:rsidR="008340C6" w:rsidRDefault="00870213">
            <w:pPr>
              <w:spacing w:before="20" w:after="40"/>
            </w:pPr>
            <w:r>
              <w:rPr>
                <w:sz w:val="19"/>
              </w:rPr>
              <w:t>P1</w:t>
            </w:r>
          </w:p>
        </w:tc>
        <w:tc>
          <w:tcPr>
            <w:tcW w:w="1512" w:type="dxa"/>
          </w:tcPr>
          <w:p w14:paraId="6E68BD82" w14:textId="77777777" w:rsidR="008340C6" w:rsidRDefault="00870213">
            <w:pPr>
              <w:spacing w:before="20" w:after="40"/>
            </w:pPr>
            <w:r>
              <w:rPr>
                <w:sz w:val="19"/>
              </w:rPr>
              <w:t>Chưa hợp lý</w:t>
            </w:r>
          </w:p>
        </w:tc>
        <w:tc>
          <w:tcPr>
            <w:tcW w:w="4536" w:type="dxa"/>
          </w:tcPr>
          <w:p w14:paraId="433B173E" w14:textId="77777777" w:rsidR="008340C6" w:rsidRDefault="00870213">
            <w:pPr>
              <w:spacing w:before="20" w:after="40"/>
            </w:pPr>
            <w:r>
              <w:rPr>
                <w:sz w:val="19"/>
              </w:rPr>
              <w:t>Lấy trung bình các phiếu để ra 4 SP. Planning Poker không dùng phép tính trung bình và 4 không nằm trong thang điểm của đội.</w:t>
            </w:r>
          </w:p>
        </w:tc>
        <w:tc>
          <w:tcPr>
            <w:tcW w:w="3384" w:type="dxa"/>
          </w:tcPr>
          <w:p w14:paraId="4CF77878" w14:textId="77777777" w:rsidR="008340C6" w:rsidRDefault="00870213">
            <w:pPr>
              <w:spacing w:before="20" w:after="40"/>
            </w:pPr>
            <w:r>
              <w:rPr>
                <w:sz w:val="19"/>
              </w:rPr>
              <w:t>Ước lượng không phản ánh sự thống nhất của nhóm, làm việc dự kiến trong Sprint thiếu ti</w:t>
            </w:r>
            <w:r>
              <w:rPr>
                <w:sz w:val="19"/>
              </w:rPr>
              <w:t>n cậy.</w:t>
            </w:r>
          </w:p>
        </w:tc>
      </w:tr>
      <w:tr w:rsidR="008340C6" w14:paraId="5355FA44" w14:textId="77777777">
        <w:tc>
          <w:tcPr>
            <w:tcW w:w="691" w:type="dxa"/>
          </w:tcPr>
          <w:p w14:paraId="334427F4" w14:textId="77777777" w:rsidR="008340C6" w:rsidRDefault="00870213">
            <w:pPr>
              <w:spacing w:before="20" w:after="40"/>
            </w:pPr>
            <w:r>
              <w:rPr>
                <w:sz w:val="19"/>
              </w:rPr>
              <w:t>P2</w:t>
            </w:r>
          </w:p>
        </w:tc>
        <w:tc>
          <w:tcPr>
            <w:tcW w:w="1512" w:type="dxa"/>
          </w:tcPr>
          <w:p w14:paraId="58BD8DC3" w14:textId="77777777" w:rsidR="008340C6" w:rsidRDefault="00870213">
            <w:pPr>
              <w:spacing w:before="20" w:after="40"/>
            </w:pPr>
            <w:r>
              <w:rPr>
                <w:sz w:val="19"/>
              </w:rPr>
              <w:t>Chưa hợp lý</w:t>
            </w:r>
          </w:p>
        </w:tc>
        <w:tc>
          <w:tcPr>
            <w:tcW w:w="4536" w:type="dxa"/>
          </w:tcPr>
          <w:p w14:paraId="7AF44EAC" w14:textId="77777777" w:rsidR="008340C6" w:rsidRDefault="00870213">
            <w:pPr>
              <w:spacing w:before="20" w:after="40"/>
            </w:pPr>
            <w:r>
              <w:rPr>
                <w:sz w:val="19"/>
              </w:rPr>
              <w:t>Product Owner Đức tự chọn 5 SP để kịp kế hoạch. Product Owner làm rõ giá trị và phạm vi, còn Developers mới là người ước lượng. Các phiếu 5, 8, 13, 13 cũng cho thấy cần trao đổi thêm.</w:t>
            </w:r>
          </w:p>
        </w:tc>
        <w:tc>
          <w:tcPr>
            <w:tcW w:w="3384" w:type="dxa"/>
          </w:tcPr>
          <w:p w14:paraId="097B1EB7" w14:textId="77777777" w:rsidR="008340C6" w:rsidRDefault="00870213">
            <w:pPr>
              <w:spacing w:before="20" w:after="40"/>
            </w:pPr>
            <w:r>
              <w:rPr>
                <w:sz w:val="19"/>
              </w:rPr>
              <w:t xml:space="preserve">Điểm có thể bị ép thấp hơn độ lớn và rủi ro thực </w:t>
            </w:r>
            <w:r>
              <w:rPr>
                <w:sz w:val="19"/>
              </w:rPr>
              <w:t>tế, khiến nhóm nhận quá nhiều việc.</w:t>
            </w:r>
          </w:p>
        </w:tc>
      </w:tr>
      <w:tr w:rsidR="008340C6" w14:paraId="53949F6A" w14:textId="77777777">
        <w:tc>
          <w:tcPr>
            <w:tcW w:w="691" w:type="dxa"/>
          </w:tcPr>
          <w:p w14:paraId="246EEDDA" w14:textId="77777777" w:rsidR="008340C6" w:rsidRDefault="00870213">
            <w:pPr>
              <w:spacing w:before="20" w:after="40"/>
            </w:pPr>
            <w:r>
              <w:rPr>
                <w:sz w:val="19"/>
              </w:rPr>
              <w:t>P3</w:t>
            </w:r>
          </w:p>
        </w:tc>
        <w:tc>
          <w:tcPr>
            <w:tcW w:w="1512" w:type="dxa"/>
          </w:tcPr>
          <w:p w14:paraId="4EA7944B" w14:textId="77777777" w:rsidR="008340C6" w:rsidRDefault="00870213">
            <w:pPr>
              <w:spacing w:before="20" w:after="40"/>
            </w:pPr>
            <w:r>
              <w:rPr>
                <w:sz w:val="19"/>
              </w:rPr>
              <w:t>Hợp lý</w:t>
            </w:r>
          </w:p>
        </w:tc>
        <w:tc>
          <w:tcPr>
            <w:tcW w:w="4536" w:type="dxa"/>
          </w:tcPr>
          <w:p w14:paraId="0DF0E1C2" w14:textId="77777777" w:rsidR="008340C6" w:rsidRDefault="00870213">
            <w:pPr>
              <w:spacing w:before="20" w:after="40"/>
            </w:pPr>
            <w:r>
              <w:rPr>
                <w:sz w:val="19"/>
              </w:rPr>
              <w:t>Người chọn điểm thấp nhất và cao nhất đã giải thích, sau đó cả nhóm chọn lại và thống nhất 5 SP. Cách làm đúng quy trình.</w:t>
            </w:r>
          </w:p>
        </w:tc>
        <w:tc>
          <w:tcPr>
            <w:tcW w:w="3384" w:type="dxa"/>
          </w:tcPr>
          <w:p w14:paraId="6D118127" w14:textId="77777777" w:rsidR="008340C6" w:rsidRDefault="00870213">
            <w:pPr>
              <w:spacing w:before="20" w:after="40"/>
            </w:pPr>
            <w:r>
              <w:rPr>
                <w:sz w:val="19"/>
              </w:rPr>
              <w:t>Nhóm có một mức ước lượng chung để dùng khi lập kế hoạch Sprint.</w:t>
            </w:r>
          </w:p>
        </w:tc>
      </w:tr>
      <w:tr w:rsidR="008340C6" w14:paraId="0902BD1C" w14:textId="77777777">
        <w:tc>
          <w:tcPr>
            <w:tcW w:w="691" w:type="dxa"/>
          </w:tcPr>
          <w:p w14:paraId="07B4953B" w14:textId="77777777" w:rsidR="008340C6" w:rsidRDefault="00870213">
            <w:pPr>
              <w:spacing w:before="20" w:after="40"/>
            </w:pPr>
            <w:r>
              <w:rPr>
                <w:sz w:val="19"/>
              </w:rPr>
              <w:t>P4</w:t>
            </w:r>
          </w:p>
        </w:tc>
        <w:tc>
          <w:tcPr>
            <w:tcW w:w="1512" w:type="dxa"/>
          </w:tcPr>
          <w:p w14:paraId="35CDA53E" w14:textId="77777777" w:rsidR="008340C6" w:rsidRDefault="00870213">
            <w:pPr>
              <w:spacing w:before="20" w:after="40"/>
            </w:pPr>
            <w:r>
              <w:rPr>
                <w:sz w:val="19"/>
              </w:rPr>
              <w:t xml:space="preserve">Chưa hợp lý ở </w:t>
            </w:r>
            <w:r>
              <w:rPr>
                <w:sz w:val="19"/>
              </w:rPr>
              <w:t>ghi chú</w:t>
            </w:r>
          </w:p>
        </w:tc>
        <w:tc>
          <w:tcPr>
            <w:tcW w:w="4536" w:type="dxa"/>
          </w:tcPr>
          <w:p w14:paraId="2D4906D4" w14:textId="77777777" w:rsidR="008340C6" w:rsidRDefault="00870213">
            <w:pPr>
              <w:spacing w:before="20" w:after="40"/>
            </w:pPr>
            <w:r>
              <w:rPr>
                <w:sz w:val="19"/>
              </w:rPr>
              <w:t>Việc trao đổi giữa hai mức điểm và chọn lại để thống nhất 13 SP là hợp lý. Tuy nhiên, ghi “13 SP = 52 giờ” là sai vì Story Point không được quy đổi cố định sang giờ.</w:t>
            </w:r>
          </w:p>
        </w:tc>
        <w:tc>
          <w:tcPr>
            <w:tcW w:w="3384" w:type="dxa"/>
          </w:tcPr>
          <w:p w14:paraId="6597BB8B" w14:textId="77777777" w:rsidR="008340C6" w:rsidRDefault="00870213">
            <w:pPr>
              <w:spacing w:before="20" w:after="40"/>
            </w:pPr>
            <w:r>
              <w:rPr>
                <w:sz w:val="19"/>
              </w:rPr>
              <w:t>Nếu dùng quy đổi cố định, nhóm có thể dự đoán sai công sức và thời gian hoàn thành</w:t>
            </w:r>
            <w:r>
              <w:rPr>
                <w:sz w:val="19"/>
              </w:rPr>
              <w:t>.</w:t>
            </w:r>
          </w:p>
        </w:tc>
      </w:tr>
      <w:tr w:rsidR="008340C6" w14:paraId="502595F4" w14:textId="77777777">
        <w:tc>
          <w:tcPr>
            <w:tcW w:w="691" w:type="dxa"/>
          </w:tcPr>
          <w:p w14:paraId="491D8714" w14:textId="77777777" w:rsidR="008340C6" w:rsidRDefault="00870213">
            <w:pPr>
              <w:spacing w:before="20" w:after="40"/>
            </w:pPr>
            <w:r>
              <w:rPr>
                <w:sz w:val="19"/>
              </w:rPr>
              <w:t>P5</w:t>
            </w:r>
          </w:p>
        </w:tc>
        <w:tc>
          <w:tcPr>
            <w:tcW w:w="1512" w:type="dxa"/>
          </w:tcPr>
          <w:p w14:paraId="0CD3F50B" w14:textId="77777777" w:rsidR="008340C6" w:rsidRDefault="00870213">
            <w:pPr>
              <w:spacing w:before="20" w:after="40"/>
            </w:pPr>
            <w:r>
              <w:rPr>
                <w:sz w:val="19"/>
              </w:rPr>
              <w:t>Chưa hợp lý</w:t>
            </w:r>
          </w:p>
        </w:tc>
        <w:tc>
          <w:tcPr>
            <w:tcW w:w="4536" w:type="dxa"/>
          </w:tcPr>
          <w:p w14:paraId="3A6C5441" w14:textId="77777777" w:rsidR="008340C6" w:rsidRDefault="00870213">
            <w:pPr>
              <w:spacing w:before="20" w:after="40"/>
            </w:pPr>
            <w:r>
              <w:rPr>
                <w:sz w:val="19"/>
              </w:rPr>
              <w:t>Phạm vi chưa rõ vì chưa biết mã giới thiệu có dùng chung với khuyến mãi khác được không. Không nên chốt 13 SP chỉ vì đa số chọn mức đó khi còn giả định quan trọng chưa được làm rõ.</w:t>
            </w:r>
          </w:p>
        </w:tc>
        <w:tc>
          <w:tcPr>
            <w:tcW w:w="3384" w:type="dxa"/>
          </w:tcPr>
          <w:p w14:paraId="68E9105C" w14:textId="77777777" w:rsidR="008340C6" w:rsidRDefault="00870213">
            <w:pPr>
              <w:spacing w:before="20" w:after="40"/>
            </w:pPr>
            <w:r>
              <w:rPr>
                <w:sz w:val="19"/>
              </w:rPr>
              <w:t>Nhóm có thể bỏ sót trường hợp nghiệp vụ và phải sửa lại t</w:t>
            </w:r>
            <w:r>
              <w:rPr>
                <w:sz w:val="19"/>
              </w:rPr>
              <w:t>rong Sprint.</w:t>
            </w:r>
          </w:p>
        </w:tc>
      </w:tr>
    </w:tbl>
    <w:p w14:paraId="4CF68722" w14:textId="77777777" w:rsidR="008340C6" w:rsidRDefault="00870213">
      <w:pPr>
        <w:pStyle w:val="Heading1"/>
      </w:pPr>
      <w:r>
        <w:t>Ph</w:t>
      </w:r>
      <w:r>
        <w:t>ầ</w:t>
      </w:r>
      <w:r>
        <w:t>n 2 - S</w:t>
      </w:r>
      <w:r>
        <w:t>ử</w:t>
      </w:r>
      <w:r>
        <w:t>a l</w:t>
      </w:r>
      <w:r>
        <w:t>ỗ</w:t>
      </w:r>
      <w:r>
        <w:t>i</w:t>
      </w:r>
    </w:p>
    <w:p w14:paraId="28AB06DC" w14:textId="77777777" w:rsidR="008340C6" w:rsidRDefault="00870213">
      <w:pPr>
        <w:spacing w:after="100"/>
      </w:pPr>
      <w:r>
        <w:rPr>
          <w:b/>
        </w:rPr>
        <w:t xml:space="preserve">P1: </w:t>
      </w:r>
      <w:r>
        <w:t>Scrum Master nhắc nhóm không lấy trung bình các phiếu. Developers cần trao đổi về lý do chọn 3 và 5, làm rõ phần việc còn khác nhau rồi bỏ phiếu lại cho đến khi thống nhất một mức nằm trong thang điểm.</w:t>
      </w:r>
    </w:p>
    <w:p w14:paraId="4432E1CA" w14:textId="77777777" w:rsidR="008340C6" w:rsidRDefault="00870213">
      <w:pPr>
        <w:spacing w:after="100"/>
      </w:pPr>
      <w:r>
        <w:rPr>
          <w:b/>
        </w:rPr>
        <w:t xml:space="preserve">P2: </w:t>
      </w:r>
      <w:r>
        <w:t>Scrum Master đề</w:t>
      </w:r>
      <w:r>
        <w:t xml:space="preserve"> nghị Đức làm rõ yêu cầu và giá trị của chức năng thanh toán, còn Developers thảo luận thêm về rủi ro tích hợp với RikkeiPay. Sau khi hiểu rõ các giả định, Developers tự chọn thẻ và bỏ phiếu lại; không chọn 5 SP chỉ để kịp kế hoạch.</w:t>
      </w:r>
    </w:p>
    <w:p w14:paraId="6F0CE13D" w14:textId="77777777" w:rsidR="008340C6" w:rsidRDefault="00870213">
      <w:pPr>
        <w:spacing w:after="100"/>
      </w:pPr>
      <w:r>
        <w:rPr>
          <w:b/>
        </w:rPr>
        <w:t xml:space="preserve">P4: </w:t>
      </w:r>
      <w:r>
        <w:t>Giữ kết quả 13 SP v</w:t>
      </w:r>
      <w:r>
        <w:t>ì nhóm đã thảo luận và thống nhất sau khi chọn lại. Chỉ cần sửa ghi chú, bỏ phần “13 SP = 52 giờ” vì Story Point là độ lớn tương đối, không phải số giờ cố định.</w:t>
      </w:r>
    </w:p>
    <w:p w14:paraId="5C29DFB6" w14:textId="77777777" w:rsidR="008340C6" w:rsidRDefault="00870213">
      <w:pPr>
        <w:spacing w:after="100"/>
      </w:pPr>
      <w:r>
        <w:rPr>
          <w:b/>
        </w:rPr>
        <w:t xml:space="preserve">P5: </w:t>
      </w:r>
      <w:r>
        <w:t>Product Owner cần làm rõ mã giới thiệu có được áp dụng cùng khuyến mãi khác không và nêu cá</w:t>
      </w:r>
      <w:r>
        <w:t>c điều kiện liên quan. Sau khi phạm vi rõ ràng, Developers mới ước lượng và bỏ phiếu lại thay vì chốt theo đa số.</w:t>
      </w:r>
    </w:p>
    <w:p w14:paraId="4D784160" w14:textId="77777777" w:rsidR="008340C6" w:rsidRDefault="00870213">
      <w:pPr>
        <w:pStyle w:val="Heading1"/>
      </w:pPr>
      <w:r>
        <w:t>K</w:t>
      </w:r>
      <w:r>
        <w:t>ế</w:t>
      </w:r>
      <w:r>
        <w:t>t lu</w:t>
      </w:r>
      <w:r>
        <w:t>ậ</w:t>
      </w:r>
      <w:r>
        <w:t>n</w:t>
      </w:r>
    </w:p>
    <w:p w14:paraId="1970EE2C" w14:textId="77777777" w:rsidR="008340C6" w:rsidRDefault="00870213">
      <w:r>
        <w:t>Khi Planning Poker, nhóm cần trao đổi nếu các phiếu chênh lệch, làm rõ các giả định và để Developers thống nhất điểm. Không lấy trung</w:t>
      </w:r>
      <w:r>
        <w:t xml:space="preserve"> bình, không để Product Owner quyết định Story Point và không quy đổi Story Point thành giờ cố định.</w:t>
      </w:r>
    </w:p>
    <w:sectPr w:rsidR="008340C6"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40C6"/>
    <w:rsid w:val="0087021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CB84B6"/>
  <w14:defaultImageDpi w14:val="300"/>
  <w15:docId w15:val="{75DAA71C-E7CA-4C11-A803-2A0E0DB3F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392</Words>
  <Characters>2237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thanhtai thanhtai</cp:lastModifiedBy>
  <cp:revision>2</cp:revision>
  <dcterms:created xsi:type="dcterms:W3CDTF">2013-12-23T23:15:00Z</dcterms:created>
  <dcterms:modified xsi:type="dcterms:W3CDTF">2026-10-13T13:16:00Z</dcterms:modified>
  <cp:category/>
</cp:coreProperties>
</file>