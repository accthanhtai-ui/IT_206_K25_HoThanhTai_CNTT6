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86B37" w14:textId="77777777" w:rsidR="007B535E" w:rsidRPr="00F3638B" w:rsidRDefault="00D22C4C">
      <w:pPr>
        <w:pStyle w:val="Title"/>
        <w:jc w:val="center"/>
        <w:rPr>
          <w:color w:val="000000" w:themeColor="text1"/>
        </w:rPr>
      </w:pPr>
      <w:r w:rsidRPr="00F3638B">
        <w:rPr>
          <w:color w:val="000000" w:themeColor="text1"/>
        </w:rPr>
        <w:t>Ư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C LƯ</w:t>
      </w:r>
      <w:r w:rsidRPr="00F3638B">
        <w:rPr>
          <w:color w:val="000000" w:themeColor="text1"/>
        </w:rPr>
        <w:t>Ợ</w:t>
      </w:r>
      <w:r w:rsidRPr="00F3638B">
        <w:rPr>
          <w:color w:val="000000" w:themeColor="text1"/>
        </w:rPr>
        <w:t>NG PRODUCT BACKLOG</w:t>
      </w:r>
      <w:r w:rsidRPr="00F3638B">
        <w:rPr>
          <w:color w:val="000000" w:themeColor="text1"/>
        </w:rPr>
        <w:br/>
        <w:t>CHO N</w:t>
      </w:r>
      <w:r w:rsidRPr="00F3638B">
        <w:rPr>
          <w:color w:val="000000" w:themeColor="text1"/>
        </w:rPr>
        <w:t>Ề</w:t>
      </w:r>
      <w:r w:rsidRPr="00F3638B">
        <w:rPr>
          <w:color w:val="000000" w:themeColor="text1"/>
        </w:rPr>
        <w:t>N T</w:t>
      </w:r>
      <w:r w:rsidRPr="00F3638B">
        <w:rPr>
          <w:color w:val="000000" w:themeColor="text1"/>
        </w:rPr>
        <w:t>Ả</w:t>
      </w:r>
      <w:r w:rsidRPr="00F3638B">
        <w:rPr>
          <w:color w:val="000000" w:themeColor="text1"/>
        </w:rPr>
        <w:t>NG BÁN HÀNG QUA LIVESTREAM</w:t>
      </w:r>
    </w:p>
    <w:p w14:paraId="6F45E608" w14:textId="77777777" w:rsidR="007B535E" w:rsidRPr="00F3638B" w:rsidRDefault="00D22C4C">
      <w:pPr>
        <w:jc w:val="center"/>
        <w:rPr>
          <w:color w:val="000000" w:themeColor="text1"/>
        </w:rPr>
      </w:pPr>
      <w:r w:rsidRPr="00F3638B">
        <w:rPr>
          <w:i/>
          <w:color w:val="000000" w:themeColor="text1"/>
          <w:sz w:val="20"/>
        </w:rPr>
        <w:t>Bài làm tham kh</w:t>
      </w:r>
      <w:r w:rsidRPr="00F3638B">
        <w:rPr>
          <w:i/>
          <w:color w:val="000000" w:themeColor="text1"/>
          <w:sz w:val="20"/>
        </w:rPr>
        <w:t>ả</w:t>
      </w:r>
      <w:r w:rsidRPr="00F3638B">
        <w:rPr>
          <w:i/>
          <w:color w:val="000000" w:themeColor="text1"/>
          <w:sz w:val="20"/>
        </w:rPr>
        <w:t>o – RikkeiFarm Live</w:t>
      </w:r>
    </w:p>
    <w:p w14:paraId="6796C4EE" w14:textId="77777777" w:rsidR="007B535E" w:rsidRPr="00F3638B" w:rsidRDefault="00D22C4C">
      <w:pPr>
        <w:pStyle w:val="Heading1"/>
        <w:rPr>
          <w:color w:val="000000" w:themeColor="text1"/>
        </w:rPr>
      </w:pPr>
      <w:r w:rsidRPr="00F3638B">
        <w:rPr>
          <w:color w:val="000000" w:themeColor="text1"/>
        </w:rPr>
        <w:t>Nhi</w:t>
      </w:r>
      <w:r w:rsidRPr="00F3638B">
        <w:rPr>
          <w:color w:val="000000" w:themeColor="text1"/>
        </w:rPr>
        <w:t>ệ</w:t>
      </w:r>
      <w:r w:rsidRPr="00F3638B">
        <w:rPr>
          <w:color w:val="000000" w:themeColor="text1"/>
        </w:rPr>
        <w:t>m v</w:t>
      </w:r>
      <w:r w:rsidRPr="00F3638B">
        <w:rPr>
          <w:color w:val="000000" w:themeColor="text1"/>
        </w:rPr>
        <w:t>ụ</w:t>
      </w:r>
      <w:r w:rsidRPr="00F3638B">
        <w:rPr>
          <w:color w:val="000000" w:themeColor="text1"/>
        </w:rPr>
        <w:t xml:space="preserve"> 1 – Ki</w:t>
      </w:r>
      <w:r w:rsidRPr="00F3638B">
        <w:rPr>
          <w:color w:val="000000" w:themeColor="text1"/>
        </w:rPr>
        <w:t>ể</w:t>
      </w:r>
      <w:r w:rsidRPr="00F3638B">
        <w:rPr>
          <w:color w:val="000000" w:themeColor="text1"/>
        </w:rPr>
        <w:t>m tra d</w:t>
      </w:r>
      <w:r w:rsidRPr="00F3638B">
        <w:rPr>
          <w:color w:val="000000" w:themeColor="text1"/>
        </w:rPr>
        <w:t>ữ</w:t>
      </w:r>
      <w:r w:rsidRPr="00F3638B">
        <w:rPr>
          <w:color w:val="000000" w:themeColor="text1"/>
        </w:rPr>
        <w:t xml:space="preserve"> li</w:t>
      </w:r>
      <w:r w:rsidRPr="00F3638B">
        <w:rPr>
          <w:color w:val="000000" w:themeColor="text1"/>
        </w:rPr>
        <w:t>ệ</w:t>
      </w:r>
      <w:r w:rsidRPr="00F3638B">
        <w:rPr>
          <w:color w:val="000000" w:themeColor="text1"/>
        </w:rPr>
        <w:t>u trư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c khi ư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c lư</w:t>
      </w:r>
      <w:r w:rsidRPr="00F3638B">
        <w:rPr>
          <w:color w:val="000000" w:themeColor="text1"/>
        </w:rPr>
        <w:t>ợ</w:t>
      </w:r>
      <w:r w:rsidRPr="00F3638B">
        <w:rPr>
          <w:color w:val="000000" w:themeColor="text1"/>
        </w:rPr>
        <w:t>ng</w:t>
      </w:r>
    </w:p>
    <w:p w14:paraId="1E0DBA66" w14:textId="77777777" w:rsidR="007B535E" w:rsidRPr="00F3638B" w:rsidRDefault="00D22C4C">
      <w:pPr>
        <w:spacing w:after="100"/>
        <w:rPr>
          <w:color w:val="000000" w:themeColor="text1"/>
        </w:rPr>
      </w:pPr>
      <w:r w:rsidRPr="00F3638B">
        <w:rPr>
          <w:color w:val="000000" w:themeColor="text1"/>
        </w:rPr>
        <w:t>Đánh giá ban đ</w:t>
      </w:r>
      <w:r w:rsidRPr="00F3638B">
        <w:rPr>
          <w:color w:val="000000" w:themeColor="text1"/>
        </w:rPr>
        <w:t>ầ</w:t>
      </w:r>
      <w:r w:rsidRPr="00F3638B">
        <w:rPr>
          <w:color w:val="000000" w:themeColor="text1"/>
        </w:rPr>
        <w:t>u d</w:t>
      </w:r>
      <w:r w:rsidRPr="00F3638B">
        <w:rPr>
          <w:color w:val="000000" w:themeColor="text1"/>
        </w:rPr>
        <w:t>ự</w:t>
      </w:r>
      <w:r w:rsidRPr="00F3638B">
        <w:rPr>
          <w:color w:val="000000" w:themeColor="text1"/>
        </w:rPr>
        <w:t>a trên thông tin có trư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c khi đ</w:t>
      </w:r>
      <w:r w:rsidRPr="00F3638B">
        <w:rPr>
          <w:color w:val="000000" w:themeColor="text1"/>
        </w:rPr>
        <w:t>ọ</w:t>
      </w:r>
      <w:r w:rsidRPr="00F3638B">
        <w:rPr>
          <w:color w:val="000000" w:themeColor="text1"/>
        </w:rPr>
        <w:t>c d</w:t>
      </w:r>
      <w:r w:rsidRPr="00F3638B">
        <w:rPr>
          <w:color w:val="000000" w:themeColor="text1"/>
        </w:rPr>
        <w:t>ữ</w:t>
      </w:r>
      <w:r w:rsidRPr="00F3638B">
        <w:rPr>
          <w:color w:val="000000" w:themeColor="text1"/>
        </w:rPr>
        <w:t xml:space="preserve"> li</w:t>
      </w:r>
      <w:r w:rsidRPr="00F3638B">
        <w:rPr>
          <w:color w:val="000000" w:themeColor="text1"/>
        </w:rPr>
        <w:t>ệ</w:t>
      </w:r>
      <w:r w:rsidRPr="00F3638B">
        <w:rPr>
          <w:color w:val="000000" w:themeColor="text1"/>
        </w:rPr>
        <w:t>u m</w:t>
      </w:r>
      <w:r w:rsidRPr="00F3638B">
        <w:rPr>
          <w:color w:val="000000" w:themeColor="text1"/>
        </w:rPr>
        <w:t>ở</w:t>
      </w:r>
      <w:r w:rsidRPr="00F3638B">
        <w:rPr>
          <w:color w:val="000000" w:themeColor="text1"/>
        </w:rPr>
        <w:t xml:space="preserve"> khóa. Story nào còn đi</w:t>
      </w:r>
      <w:r w:rsidRPr="00F3638B">
        <w:rPr>
          <w:color w:val="000000" w:themeColor="text1"/>
        </w:rPr>
        <w:t>ể</w:t>
      </w:r>
      <w:r w:rsidRPr="00F3638B">
        <w:rPr>
          <w:color w:val="000000" w:themeColor="text1"/>
        </w:rPr>
        <w:t>m có th</w:t>
      </w:r>
      <w:r w:rsidRPr="00F3638B">
        <w:rPr>
          <w:color w:val="000000" w:themeColor="text1"/>
        </w:rPr>
        <w:t>ể</w:t>
      </w:r>
      <w:r w:rsidRPr="00F3638B">
        <w:rPr>
          <w:color w:val="000000" w:themeColor="text1"/>
        </w:rPr>
        <w:t xml:space="preserve"> làm </w:t>
      </w:r>
      <w:r w:rsidRPr="00F3638B">
        <w:rPr>
          <w:color w:val="000000" w:themeColor="text1"/>
        </w:rPr>
        <w:t>thay đ</w:t>
      </w:r>
      <w:r w:rsidRPr="00F3638B">
        <w:rPr>
          <w:color w:val="000000" w:themeColor="text1"/>
        </w:rPr>
        <w:t>ổ</w:t>
      </w:r>
      <w:r w:rsidRPr="00F3638B">
        <w:rPr>
          <w:color w:val="000000" w:themeColor="text1"/>
        </w:rPr>
        <w:t>i ph</w:t>
      </w:r>
      <w:r w:rsidRPr="00F3638B">
        <w:rPr>
          <w:color w:val="000000" w:themeColor="text1"/>
        </w:rPr>
        <w:t>ạ</w:t>
      </w:r>
      <w:r w:rsidRPr="00F3638B">
        <w:rPr>
          <w:color w:val="000000" w:themeColor="text1"/>
        </w:rPr>
        <w:t>m vi ho</w:t>
      </w:r>
      <w:r w:rsidRPr="00F3638B">
        <w:rPr>
          <w:color w:val="000000" w:themeColor="text1"/>
        </w:rPr>
        <w:t>ặ</w:t>
      </w:r>
      <w:r w:rsidRPr="00F3638B">
        <w:rPr>
          <w:color w:val="000000" w:themeColor="text1"/>
        </w:rPr>
        <w:t>c r</w:t>
      </w:r>
      <w:r w:rsidRPr="00F3638B">
        <w:rPr>
          <w:color w:val="000000" w:themeColor="text1"/>
        </w:rPr>
        <w:t>ủ</w:t>
      </w:r>
      <w:r w:rsidRPr="00F3638B">
        <w:rPr>
          <w:color w:val="000000" w:themeColor="text1"/>
        </w:rPr>
        <w:t>i ro thì c</w:t>
      </w:r>
      <w:r w:rsidRPr="00F3638B">
        <w:rPr>
          <w:color w:val="000000" w:themeColor="text1"/>
        </w:rPr>
        <w:t>ầ</w:t>
      </w:r>
      <w:r w:rsidRPr="00F3638B">
        <w:rPr>
          <w:color w:val="000000" w:themeColor="text1"/>
        </w:rPr>
        <w:t>n h</w:t>
      </w:r>
      <w:r w:rsidRPr="00F3638B">
        <w:rPr>
          <w:color w:val="000000" w:themeColor="text1"/>
        </w:rPr>
        <w:t>ỏ</w:t>
      </w:r>
      <w:r w:rsidRPr="00F3638B">
        <w:rPr>
          <w:color w:val="000000" w:themeColor="text1"/>
        </w:rPr>
        <w:t>i rõ trư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c khi ch</w:t>
      </w:r>
      <w:r w:rsidRPr="00F3638B">
        <w:rPr>
          <w:color w:val="000000" w:themeColor="text1"/>
        </w:rPr>
        <w:t>ố</w:t>
      </w:r>
      <w:r w:rsidRPr="00F3638B">
        <w:rPr>
          <w:color w:val="000000" w:themeColor="text1"/>
        </w:rPr>
        <w:t>t đi</w:t>
      </w:r>
      <w:r w:rsidRPr="00F3638B">
        <w:rPr>
          <w:color w:val="000000" w:themeColor="text1"/>
        </w:rPr>
        <w:t>ể</w:t>
      </w:r>
      <w:r w:rsidRPr="00F3638B">
        <w:rPr>
          <w:color w:val="000000" w:themeColor="text1"/>
        </w:rPr>
        <w:t>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3"/>
        <w:gridCol w:w="1069"/>
        <w:gridCol w:w="1283"/>
        <w:gridCol w:w="6945"/>
      </w:tblGrid>
      <w:tr w:rsidR="00F3638B" w:rsidRPr="00F3638B" w14:paraId="7FED71AB" w14:textId="77777777">
        <w:trPr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0FB4B007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8"/>
              </w:rPr>
              <w:t>Mã Story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21D1AF46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8"/>
              </w:rPr>
              <w:t>Đ</w:t>
            </w:r>
            <w:r w:rsidRPr="00F3638B">
              <w:rPr>
                <w:b/>
                <w:color w:val="000000" w:themeColor="text1"/>
                <w:sz w:val="18"/>
              </w:rPr>
              <w:t>ủ</w:t>
            </w:r>
            <w:r w:rsidRPr="00F3638B">
              <w:rPr>
                <w:b/>
                <w:color w:val="000000" w:themeColor="text1"/>
                <w:sz w:val="18"/>
              </w:rPr>
              <w:t xml:space="preserve"> rõ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043DC2C9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8"/>
              </w:rPr>
              <w:t>C</w:t>
            </w:r>
            <w:r w:rsidRPr="00F3638B">
              <w:rPr>
                <w:b/>
                <w:color w:val="000000" w:themeColor="text1"/>
                <w:sz w:val="18"/>
              </w:rPr>
              <w:t>ầ</w:t>
            </w:r>
            <w:r w:rsidRPr="00F3638B">
              <w:rPr>
                <w:b/>
                <w:color w:val="000000" w:themeColor="text1"/>
                <w:sz w:val="18"/>
              </w:rPr>
              <w:t>n làm rõ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50664EE4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8"/>
              </w:rPr>
              <w:t>Thông tin/câu h</w:t>
            </w:r>
            <w:r w:rsidRPr="00F3638B">
              <w:rPr>
                <w:b/>
                <w:color w:val="000000" w:themeColor="text1"/>
                <w:sz w:val="18"/>
              </w:rPr>
              <w:t>ỏ</w:t>
            </w:r>
            <w:r w:rsidRPr="00F3638B">
              <w:rPr>
                <w:b/>
                <w:color w:val="000000" w:themeColor="text1"/>
                <w:sz w:val="18"/>
              </w:rPr>
              <w:t>i còn thi</w:t>
            </w:r>
            <w:r w:rsidRPr="00F3638B">
              <w:rPr>
                <w:b/>
                <w:color w:val="000000" w:themeColor="text1"/>
                <w:sz w:val="18"/>
              </w:rPr>
              <w:t>ế</w:t>
            </w:r>
            <w:r w:rsidRPr="00F3638B">
              <w:rPr>
                <w:b/>
                <w:color w:val="000000" w:themeColor="text1"/>
                <w:sz w:val="18"/>
              </w:rPr>
              <w:t>u</w:t>
            </w:r>
          </w:p>
        </w:tc>
      </w:tr>
      <w:tr w:rsidR="00F3638B" w:rsidRPr="00F3638B" w14:paraId="7BD705DD" w14:textId="77777777">
        <w:trPr>
          <w:jc w:val="center"/>
        </w:trPr>
        <w:tc>
          <w:tcPr>
            <w:tcW w:w="1152" w:type="dxa"/>
            <w:vAlign w:val="center"/>
          </w:tcPr>
          <w:p w14:paraId="532E9C17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8"/>
              </w:rPr>
              <w:t>LS01</w:t>
            </w:r>
          </w:p>
        </w:tc>
        <w:tc>
          <w:tcPr>
            <w:tcW w:w="1080" w:type="dxa"/>
            <w:vAlign w:val="center"/>
          </w:tcPr>
          <w:p w14:paraId="3E26F8A5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8"/>
              </w:rPr>
              <w:t>☐</w:t>
            </w:r>
          </w:p>
        </w:tc>
        <w:tc>
          <w:tcPr>
            <w:tcW w:w="1296" w:type="dxa"/>
            <w:vAlign w:val="center"/>
          </w:tcPr>
          <w:p w14:paraId="781DA70F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8"/>
              </w:rPr>
              <w:t>☑</w:t>
            </w:r>
          </w:p>
        </w:tc>
        <w:tc>
          <w:tcPr>
            <w:tcW w:w="7056" w:type="dxa"/>
            <w:vAlign w:val="center"/>
          </w:tcPr>
          <w:p w14:paraId="249ED17A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8"/>
              </w:rPr>
              <w:t>Sau gi</w:t>
            </w:r>
            <w:r w:rsidRPr="00F3638B">
              <w:rPr>
                <w:color w:val="000000" w:themeColor="text1"/>
                <w:sz w:val="18"/>
              </w:rPr>
              <w:t>ờ</w:t>
            </w:r>
            <w:r w:rsidRPr="00F3638B">
              <w:rPr>
                <w:color w:val="000000" w:themeColor="text1"/>
                <w:sz w:val="18"/>
              </w:rPr>
              <w:t xml:space="preserve"> b</w:t>
            </w:r>
            <w:r w:rsidRPr="00F3638B">
              <w:rPr>
                <w:color w:val="000000" w:themeColor="text1"/>
                <w:sz w:val="18"/>
              </w:rPr>
              <w:t>ắ</w:t>
            </w:r>
            <w:r w:rsidRPr="00F3638B">
              <w:rPr>
                <w:color w:val="000000" w:themeColor="text1"/>
                <w:sz w:val="18"/>
              </w:rPr>
              <w:t>t đ</w:t>
            </w:r>
            <w:r w:rsidRPr="00F3638B">
              <w:rPr>
                <w:color w:val="000000" w:themeColor="text1"/>
                <w:sz w:val="18"/>
              </w:rPr>
              <w:t>ầ</w:t>
            </w:r>
            <w:r w:rsidRPr="00F3638B">
              <w:rPr>
                <w:color w:val="000000" w:themeColor="text1"/>
                <w:sz w:val="18"/>
              </w:rPr>
              <w:t>u, h</w:t>
            </w:r>
            <w:r w:rsidRPr="00F3638B">
              <w:rPr>
                <w:color w:val="000000" w:themeColor="text1"/>
                <w:sz w:val="18"/>
              </w:rPr>
              <w:t>ệ</w:t>
            </w:r>
            <w:r w:rsidRPr="00F3638B">
              <w:rPr>
                <w:color w:val="000000" w:themeColor="text1"/>
                <w:sz w:val="18"/>
              </w:rPr>
              <w:t xml:space="preserve"> th</w:t>
            </w:r>
            <w:r w:rsidRPr="00F3638B">
              <w:rPr>
                <w:color w:val="000000" w:themeColor="text1"/>
                <w:sz w:val="18"/>
              </w:rPr>
              <w:t>ố</w:t>
            </w:r>
            <w:r w:rsidRPr="00F3638B">
              <w:rPr>
                <w:color w:val="000000" w:themeColor="text1"/>
                <w:sz w:val="18"/>
              </w:rPr>
              <w:t>ng có t</w:t>
            </w:r>
            <w:r w:rsidRPr="00F3638B">
              <w:rPr>
                <w:color w:val="000000" w:themeColor="text1"/>
                <w:sz w:val="18"/>
              </w:rPr>
              <w:t>ự</w:t>
            </w:r>
            <w:r w:rsidRPr="00F3638B">
              <w:rPr>
                <w:color w:val="000000" w:themeColor="text1"/>
                <w:sz w:val="18"/>
              </w:rPr>
              <w:t xml:space="preserve"> chuy</w:t>
            </w:r>
            <w:r w:rsidRPr="00F3638B">
              <w:rPr>
                <w:color w:val="000000" w:themeColor="text1"/>
                <w:sz w:val="18"/>
              </w:rPr>
              <w:t>ể</w:t>
            </w:r>
            <w:r w:rsidRPr="00F3638B">
              <w:rPr>
                <w:color w:val="000000" w:themeColor="text1"/>
                <w:sz w:val="18"/>
              </w:rPr>
              <w:t>n tr</w:t>
            </w:r>
            <w:r w:rsidRPr="00F3638B">
              <w:rPr>
                <w:color w:val="000000" w:themeColor="text1"/>
                <w:sz w:val="18"/>
              </w:rPr>
              <w:t>ạ</w:t>
            </w:r>
            <w:r w:rsidRPr="00F3638B">
              <w:rPr>
                <w:color w:val="000000" w:themeColor="text1"/>
                <w:sz w:val="18"/>
              </w:rPr>
              <w:t>ng thái phiên sang tr</w:t>
            </w:r>
            <w:r w:rsidRPr="00F3638B">
              <w:rPr>
                <w:color w:val="000000" w:themeColor="text1"/>
                <w:sz w:val="18"/>
              </w:rPr>
              <w:t>ạ</w:t>
            </w:r>
            <w:r w:rsidRPr="00F3638B">
              <w:rPr>
                <w:color w:val="000000" w:themeColor="text1"/>
                <w:sz w:val="18"/>
              </w:rPr>
              <w:t>ng thái khác không?</w:t>
            </w:r>
          </w:p>
        </w:tc>
      </w:tr>
      <w:tr w:rsidR="00F3638B" w:rsidRPr="00F3638B" w14:paraId="21F76E4B" w14:textId="77777777">
        <w:trPr>
          <w:jc w:val="center"/>
        </w:trPr>
        <w:tc>
          <w:tcPr>
            <w:tcW w:w="1152" w:type="dxa"/>
            <w:vAlign w:val="center"/>
          </w:tcPr>
          <w:p w14:paraId="0308F99B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8"/>
              </w:rPr>
              <w:t>LS03</w:t>
            </w:r>
          </w:p>
        </w:tc>
        <w:tc>
          <w:tcPr>
            <w:tcW w:w="1080" w:type="dxa"/>
            <w:vAlign w:val="center"/>
          </w:tcPr>
          <w:p w14:paraId="0A5C6EC7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8"/>
              </w:rPr>
              <w:t>☐</w:t>
            </w:r>
          </w:p>
        </w:tc>
        <w:tc>
          <w:tcPr>
            <w:tcW w:w="1296" w:type="dxa"/>
            <w:vAlign w:val="center"/>
          </w:tcPr>
          <w:p w14:paraId="17127601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8"/>
              </w:rPr>
              <w:t>☑</w:t>
            </w:r>
          </w:p>
        </w:tc>
        <w:tc>
          <w:tcPr>
            <w:tcW w:w="7056" w:type="dxa"/>
            <w:vAlign w:val="center"/>
          </w:tcPr>
          <w:p w14:paraId="3A45C731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8"/>
              </w:rPr>
              <w:t>N</w:t>
            </w:r>
            <w:r w:rsidRPr="00F3638B">
              <w:rPr>
                <w:color w:val="000000" w:themeColor="text1"/>
                <w:sz w:val="18"/>
              </w:rPr>
              <w:t>ế</w:t>
            </w:r>
            <w:r w:rsidRPr="00F3638B">
              <w:rPr>
                <w:color w:val="000000" w:themeColor="text1"/>
                <w:sz w:val="18"/>
              </w:rPr>
              <w:t>u hai khách cùng đ</w:t>
            </w:r>
            <w:r w:rsidRPr="00F3638B">
              <w:rPr>
                <w:color w:val="000000" w:themeColor="text1"/>
                <w:sz w:val="18"/>
              </w:rPr>
              <w:t>ặ</w:t>
            </w:r>
            <w:r w:rsidRPr="00F3638B">
              <w:rPr>
                <w:color w:val="000000" w:themeColor="text1"/>
                <w:sz w:val="18"/>
              </w:rPr>
              <w:t>t s</w:t>
            </w:r>
            <w:r w:rsidRPr="00F3638B">
              <w:rPr>
                <w:color w:val="000000" w:themeColor="text1"/>
                <w:sz w:val="18"/>
              </w:rPr>
              <w:t>ả</w:t>
            </w:r>
            <w:r w:rsidRPr="00F3638B">
              <w:rPr>
                <w:color w:val="000000" w:themeColor="text1"/>
                <w:sz w:val="18"/>
              </w:rPr>
              <w:t xml:space="preserve">n </w:t>
            </w:r>
            <w:r w:rsidRPr="00F3638B">
              <w:rPr>
                <w:color w:val="000000" w:themeColor="text1"/>
                <w:sz w:val="18"/>
              </w:rPr>
              <w:t>ph</w:t>
            </w:r>
            <w:r w:rsidRPr="00F3638B">
              <w:rPr>
                <w:color w:val="000000" w:themeColor="text1"/>
                <w:sz w:val="18"/>
              </w:rPr>
              <w:t>ẩ</w:t>
            </w:r>
            <w:r w:rsidRPr="00F3638B">
              <w:rPr>
                <w:color w:val="000000" w:themeColor="text1"/>
                <w:sz w:val="18"/>
              </w:rPr>
              <w:t>m cu</w:t>
            </w:r>
            <w:r w:rsidRPr="00F3638B">
              <w:rPr>
                <w:color w:val="000000" w:themeColor="text1"/>
                <w:sz w:val="18"/>
              </w:rPr>
              <w:t>ố</w:t>
            </w:r>
            <w:r w:rsidRPr="00F3638B">
              <w:rPr>
                <w:color w:val="000000" w:themeColor="text1"/>
                <w:sz w:val="18"/>
              </w:rPr>
              <w:t>i g</w:t>
            </w:r>
            <w:r w:rsidRPr="00F3638B">
              <w:rPr>
                <w:color w:val="000000" w:themeColor="text1"/>
                <w:sz w:val="18"/>
              </w:rPr>
              <w:t>ầ</w:t>
            </w:r>
            <w:r w:rsidRPr="00F3638B">
              <w:rPr>
                <w:color w:val="000000" w:themeColor="text1"/>
                <w:sz w:val="18"/>
              </w:rPr>
              <w:t>n như đ</w:t>
            </w:r>
            <w:r w:rsidRPr="00F3638B">
              <w:rPr>
                <w:color w:val="000000" w:themeColor="text1"/>
                <w:sz w:val="18"/>
              </w:rPr>
              <w:t>ồ</w:t>
            </w:r>
            <w:r w:rsidRPr="00F3638B">
              <w:rPr>
                <w:color w:val="000000" w:themeColor="text1"/>
                <w:sz w:val="18"/>
              </w:rPr>
              <w:t>ng th</w:t>
            </w:r>
            <w:r w:rsidRPr="00F3638B">
              <w:rPr>
                <w:color w:val="000000" w:themeColor="text1"/>
                <w:sz w:val="18"/>
              </w:rPr>
              <w:t>ờ</w:t>
            </w:r>
            <w:r w:rsidRPr="00F3638B">
              <w:rPr>
                <w:color w:val="000000" w:themeColor="text1"/>
                <w:sz w:val="18"/>
              </w:rPr>
              <w:t>i, h</w:t>
            </w:r>
            <w:r w:rsidRPr="00F3638B">
              <w:rPr>
                <w:color w:val="000000" w:themeColor="text1"/>
                <w:sz w:val="18"/>
              </w:rPr>
              <w:t>ệ</w:t>
            </w:r>
            <w:r w:rsidRPr="00F3638B">
              <w:rPr>
                <w:color w:val="000000" w:themeColor="text1"/>
                <w:sz w:val="18"/>
              </w:rPr>
              <w:t xml:space="preserve"> th</w:t>
            </w:r>
            <w:r w:rsidRPr="00F3638B">
              <w:rPr>
                <w:color w:val="000000" w:themeColor="text1"/>
                <w:sz w:val="18"/>
              </w:rPr>
              <w:t>ố</w:t>
            </w:r>
            <w:r w:rsidRPr="00F3638B">
              <w:rPr>
                <w:color w:val="000000" w:themeColor="text1"/>
                <w:sz w:val="18"/>
              </w:rPr>
              <w:t>ng x</w:t>
            </w:r>
            <w:r w:rsidRPr="00F3638B">
              <w:rPr>
                <w:color w:val="000000" w:themeColor="text1"/>
                <w:sz w:val="18"/>
              </w:rPr>
              <w:t>ử</w:t>
            </w:r>
            <w:r w:rsidRPr="00F3638B">
              <w:rPr>
                <w:color w:val="000000" w:themeColor="text1"/>
                <w:sz w:val="18"/>
              </w:rPr>
              <w:t xml:space="preserve"> lý đơn nào thành công và thông báo cho đơn còn l</w:t>
            </w:r>
            <w:r w:rsidRPr="00F3638B">
              <w:rPr>
                <w:color w:val="000000" w:themeColor="text1"/>
                <w:sz w:val="18"/>
              </w:rPr>
              <w:t>ạ</w:t>
            </w:r>
            <w:r w:rsidRPr="00F3638B">
              <w:rPr>
                <w:color w:val="000000" w:themeColor="text1"/>
                <w:sz w:val="18"/>
              </w:rPr>
              <w:t>i như th</w:t>
            </w:r>
            <w:r w:rsidRPr="00F3638B">
              <w:rPr>
                <w:color w:val="000000" w:themeColor="text1"/>
                <w:sz w:val="18"/>
              </w:rPr>
              <w:t>ế</w:t>
            </w:r>
            <w:r w:rsidRPr="00F3638B">
              <w:rPr>
                <w:color w:val="000000" w:themeColor="text1"/>
                <w:sz w:val="18"/>
              </w:rPr>
              <w:t xml:space="preserve"> nào?</w:t>
            </w:r>
          </w:p>
        </w:tc>
      </w:tr>
    </w:tbl>
    <w:p w14:paraId="2C4EF9FB" w14:textId="77777777" w:rsidR="007B535E" w:rsidRPr="00F3638B" w:rsidRDefault="007B535E">
      <w:pPr>
        <w:rPr>
          <w:color w:val="000000" w:themeColor="text1"/>
        </w:rPr>
      </w:pPr>
    </w:p>
    <w:p w14:paraId="6CD8D7A4" w14:textId="77777777" w:rsidR="007B535E" w:rsidRPr="00F3638B" w:rsidRDefault="00D22C4C">
      <w:pPr>
        <w:rPr>
          <w:color w:val="000000" w:themeColor="text1"/>
        </w:rPr>
      </w:pPr>
      <w:r w:rsidRPr="00F3638B">
        <w:rPr>
          <w:b/>
          <w:color w:val="000000" w:themeColor="text1"/>
        </w:rPr>
        <w:t>Sau khi đ</w:t>
      </w:r>
      <w:r w:rsidRPr="00F3638B">
        <w:rPr>
          <w:b/>
          <w:color w:val="000000" w:themeColor="text1"/>
        </w:rPr>
        <w:t>ọ</w:t>
      </w:r>
      <w:r w:rsidRPr="00F3638B">
        <w:rPr>
          <w:b/>
          <w:color w:val="000000" w:themeColor="text1"/>
        </w:rPr>
        <w:t>c d</w:t>
      </w:r>
      <w:r w:rsidRPr="00F3638B">
        <w:rPr>
          <w:b/>
          <w:color w:val="000000" w:themeColor="text1"/>
        </w:rPr>
        <w:t>ữ</w:t>
      </w:r>
      <w:r w:rsidRPr="00F3638B">
        <w:rPr>
          <w:b/>
          <w:color w:val="000000" w:themeColor="text1"/>
        </w:rPr>
        <w:t xml:space="preserve"> li</w:t>
      </w:r>
      <w:r w:rsidRPr="00F3638B">
        <w:rPr>
          <w:b/>
          <w:color w:val="000000" w:themeColor="text1"/>
        </w:rPr>
        <w:t>ệ</w:t>
      </w:r>
      <w:r w:rsidRPr="00F3638B">
        <w:rPr>
          <w:b/>
          <w:color w:val="000000" w:themeColor="text1"/>
        </w:rPr>
        <w:t>u m</w:t>
      </w:r>
      <w:r w:rsidRPr="00F3638B">
        <w:rPr>
          <w:b/>
          <w:color w:val="000000" w:themeColor="text1"/>
        </w:rPr>
        <w:t>ở</w:t>
      </w:r>
      <w:r w:rsidRPr="00F3638B">
        <w:rPr>
          <w:b/>
          <w:color w:val="000000" w:themeColor="text1"/>
        </w:rPr>
        <w:t xml:space="preserve"> khóa: </w:t>
      </w:r>
      <w:r w:rsidRPr="00F3638B">
        <w:rPr>
          <w:color w:val="000000" w:themeColor="text1"/>
        </w:rPr>
        <w:t>PO xác nh</w:t>
      </w:r>
      <w:r w:rsidRPr="00F3638B">
        <w:rPr>
          <w:color w:val="000000" w:themeColor="text1"/>
        </w:rPr>
        <w:t>ậ</w:t>
      </w:r>
      <w:r w:rsidRPr="00F3638B">
        <w:rPr>
          <w:color w:val="000000" w:themeColor="text1"/>
        </w:rPr>
        <w:t>n LS01 ch</w:t>
      </w:r>
      <w:r w:rsidRPr="00F3638B">
        <w:rPr>
          <w:color w:val="000000" w:themeColor="text1"/>
        </w:rPr>
        <w:t>ỉ</w:t>
      </w:r>
      <w:r w:rsidRPr="00F3638B">
        <w:rPr>
          <w:color w:val="000000" w:themeColor="text1"/>
        </w:rPr>
        <w:t xml:space="preserve"> c</w:t>
      </w:r>
      <w:r w:rsidRPr="00F3638B">
        <w:rPr>
          <w:color w:val="000000" w:themeColor="text1"/>
        </w:rPr>
        <w:t>ầ</w:t>
      </w:r>
      <w:r w:rsidRPr="00F3638B">
        <w:rPr>
          <w:color w:val="000000" w:themeColor="text1"/>
        </w:rPr>
        <w:t>n hi</w:t>
      </w:r>
      <w:r w:rsidRPr="00F3638B">
        <w:rPr>
          <w:color w:val="000000" w:themeColor="text1"/>
        </w:rPr>
        <w:t>ể</w:t>
      </w:r>
      <w:r w:rsidRPr="00F3638B">
        <w:rPr>
          <w:color w:val="000000" w:themeColor="text1"/>
        </w:rPr>
        <w:t>n th</w:t>
      </w:r>
      <w:r w:rsidRPr="00F3638B">
        <w:rPr>
          <w:color w:val="000000" w:themeColor="text1"/>
        </w:rPr>
        <w:t>ị</w:t>
      </w:r>
      <w:r w:rsidRPr="00F3638B">
        <w:rPr>
          <w:color w:val="000000" w:themeColor="text1"/>
        </w:rPr>
        <w:t xml:space="preserve"> tr</w:t>
      </w:r>
      <w:r w:rsidRPr="00F3638B">
        <w:rPr>
          <w:color w:val="000000" w:themeColor="text1"/>
        </w:rPr>
        <w:t>ạ</w:t>
      </w:r>
      <w:r w:rsidRPr="00F3638B">
        <w:rPr>
          <w:color w:val="000000" w:themeColor="text1"/>
        </w:rPr>
        <w:t>ng thái “S</w:t>
      </w:r>
      <w:r w:rsidRPr="00F3638B">
        <w:rPr>
          <w:color w:val="000000" w:themeColor="text1"/>
        </w:rPr>
        <w:t>ắ</w:t>
      </w:r>
      <w:r w:rsidRPr="00F3638B">
        <w:rPr>
          <w:color w:val="000000" w:themeColor="text1"/>
        </w:rPr>
        <w:t>p di</w:t>
      </w:r>
      <w:r w:rsidRPr="00F3638B">
        <w:rPr>
          <w:color w:val="000000" w:themeColor="text1"/>
        </w:rPr>
        <w:t>ễ</w:t>
      </w:r>
      <w:r w:rsidRPr="00F3638B">
        <w:rPr>
          <w:color w:val="000000" w:themeColor="text1"/>
        </w:rPr>
        <w:t>n ra”; t</w:t>
      </w:r>
      <w:r w:rsidRPr="00F3638B">
        <w:rPr>
          <w:color w:val="000000" w:themeColor="text1"/>
        </w:rPr>
        <w:t>ự</w:t>
      </w:r>
      <w:r w:rsidRPr="00F3638B">
        <w:rPr>
          <w:color w:val="000000" w:themeColor="text1"/>
        </w:rPr>
        <w:t xml:space="preserve"> chuy</w:t>
      </w:r>
      <w:r w:rsidRPr="00F3638B">
        <w:rPr>
          <w:color w:val="000000" w:themeColor="text1"/>
        </w:rPr>
        <w:t>ể</w:t>
      </w:r>
      <w:r w:rsidRPr="00F3638B">
        <w:rPr>
          <w:color w:val="000000" w:themeColor="text1"/>
        </w:rPr>
        <w:t>n tr</w:t>
      </w:r>
      <w:r w:rsidRPr="00F3638B">
        <w:rPr>
          <w:color w:val="000000" w:themeColor="text1"/>
        </w:rPr>
        <w:t>ạ</w:t>
      </w:r>
      <w:r w:rsidRPr="00F3638B">
        <w:rPr>
          <w:color w:val="000000" w:themeColor="text1"/>
        </w:rPr>
        <w:t>ng thái khi đ</w:t>
      </w:r>
      <w:r w:rsidRPr="00F3638B">
        <w:rPr>
          <w:color w:val="000000" w:themeColor="text1"/>
        </w:rPr>
        <w:t>ế</w:t>
      </w:r>
      <w:r w:rsidRPr="00F3638B">
        <w:rPr>
          <w:color w:val="000000" w:themeColor="text1"/>
        </w:rPr>
        <w:t>n gi</w:t>
      </w:r>
      <w:r w:rsidRPr="00F3638B">
        <w:rPr>
          <w:color w:val="000000" w:themeColor="text1"/>
        </w:rPr>
        <w:t>ờ</w:t>
      </w:r>
      <w:r w:rsidRPr="00F3638B">
        <w:rPr>
          <w:color w:val="000000" w:themeColor="text1"/>
        </w:rPr>
        <w:t xml:space="preserve"> phát thu</w:t>
      </w:r>
      <w:r w:rsidRPr="00F3638B">
        <w:rPr>
          <w:color w:val="000000" w:themeColor="text1"/>
        </w:rPr>
        <w:t>ộ</w:t>
      </w:r>
      <w:r w:rsidRPr="00F3638B">
        <w:rPr>
          <w:color w:val="000000" w:themeColor="text1"/>
        </w:rPr>
        <w:t>c Story khác. V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 xml:space="preserve">i </w:t>
      </w:r>
      <w:r w:rsidRPr="00F3638B">
        <w:rPr>
          <w:color w:val="000000" w:themeColor="text1"/>
        </w:rPr>
        <w:t>LS03, ch</w:t>
      </w:r>
      <w:r w:rsidRPr="00F3638B">
        <w:rPr>
          <w:color w:val="000000" w:themeColor="text1"/>
        </w:rPr>
        <w:t>ỉ</w:t>
      </w:r>
      <w:r w:rsidRPr="00F3638B">
        <w:rPr>
          <w:color w:val="000000" w:themeColor="text1"/>
        </w:rPr>
        <w:t xml:space="preserve"> đơn gi</w:t>
      </w:r>
      <w:r w:rsidRPr="00F3638B">
        <w:rPr>
          <w:color w:val="000000" w:themeColor="text1"/>
        </w:rPr>
        <w:t>ữ</w:t>
      </w:r>
      <w:r w:rsidRPr="00F3638B">
        <w:rPr>
          <w:color w:val="000000" w:themeColor="text1"/>
        </w:rPr>
        <w:t xml:space="preserve"> đư</w:t>
      </w:r>
      <w:r w:rsidRPr="00F3638B">
        <w:rPr>
          <w:color w:val="000000" w:themeColor="text1"/>
        </w:rPr>
        <w:t>ợ</w:t>
      </w:r>
      <w:r w:rsidRPr="00F3638B">
        <w:rPr>
          <w:color w:val="000000" w:themeColor="text1"/>
        </w:rPr>
        <w:t>c s</w:t>
      </w:r>
      <w:r w:rsidRPr="00F3638B">
        <w:rPr>
          <w:color w:val="000000" w:themeColor="text1"/>
        </w:rPr>
        <w:t>ố</w:t>
      </w:r>
      <w:r w:rsidRPr="00F3638B">
        <w:rPr>
          <w:color w:val="000000" w:themeColor="text1"/>
        </w:rPr>
        <w:t xml:space="preserve"> lư</w:t>
      </w:r>
      <w:r w:rsidRPr="00F3638B">
        <w:rPr>
          <w:color w:val="000000" w:themeColor="text1"/>
        </w:rPr>
        <w:t>ợ</w:t>
      </w:r>
      <w:r w:rsidRPr="00F3638B">
        <w:rPr>
          <w:color w:val="000000" w:themeColor="text1"/>
        </w:rPr>
        <w:t>ng t</w:t>
      </w:r>
      <w:r w:rsidRPr="00F3638B">
        <w:rPr>
          <w:color w:val="000000" w:themeColor="text1"/>
        </w:rPr>
        <w:t>ồ</w:t>
      </w:r>
      <w:r w:rsidRPr="00F3638B">
        <w:rPr>
          <w:color w:val="000000" w:themeColor="text1"/>
        </w:rPr>
        <w:t>n m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i thành công, đơn còn l</w:t>
      </w:r>
      <w:r w:rsidRPr="00F3638B">
        <w:rPr>
          <w:color w:val="000000" w:themeColor="text1"/>
        </w:rPr>
        <w:t>ạ</w:t>
      </w:r>
      <w:r w:rsidRPr="00F3638B">
        <w:rPr>
          <w:color w:val="000000" w:themeColor="text1"/>
        </w:rPr>
        <w:t>i nh</w:t>
      </w:r>
      <w:r w:rsidRPr="00F3638B">
        <w:rPr>
          <w:color w:val="000000" w:themeColor="text1"/>
        </w:rPr>
        <w:t>ậ</w:t>
      </w:r>
      <w:r w:rsidRPr="00F3638B">
        <w:rPr>
          <w:color w:val="000000" w:themeColor="text1"/>
        </w:rPr>
        <w:t>n thông báo h</w:t>
      </w:r>
      <w:r w:rsidRPr="00F3638B">
        <w:rPr>
          <w:color w:val="000000" w:themeColor="text1"/>
        </w:rPr>
        <w:t>ế</w:t>
      </w:r>
      <w:r w:rsidRPr="00F3638B">
        <w:rPr>
          <w:color w:val="000000" w:themeColor="text1"/>
        </w:rPr>
        <w:t>t hàng. Các thông tin này giúp gi</w:t>
      </w:r>
      <w:r w:rsidRPr="00F3638B">
        <w:rPr>
          <w:color w:val="000000" w:themeColor="text1"/>
        </w:rPr>
        <w:t>ả</w:t>
      </w:r>
      <w:r w:rsidRPr="00F3638B">
        <w:rPr>
          <w:color w:val="000000" w:themeColor="text1"/>
        </w:rPr>
        <w:t>m mơ h</w:t>
      </w:r>
      <w:r w:rsidRPr="00F3638B">
        <w:rPr>
          <w:color w:val="000000" w:themeColor="text1"/>
        </w:rPr>
        <w:t>ồ</w:t>
      </w:r>
      <w:r w:rsidRPr="00F3638B">
        <w:rPr>
          <w:color w:val="000000" w:themeColor="text1"/>
        </w:rPr>
        <w:t xml:space="preserve"> khi ch</w:t>
      </w:r>
      <w:r w:rsidRPr="00F3638B">
        <w:rPr>
          <w:color w:val="000000" w:themeColor="text1"/>
        </w:rPr>
        <w:t>ố</w:t>
      </w:r>
      <w:r w:rsidRPr="00F3638B">
        <w:rPr>
          <w:color w:val="000000" w:themeColor="text1"/>
        </w:rPr>
        <w:t>t Story Point.</w:t>
      </w:r>
    </w:p>
    <w:p w14:paraId="55D59707" w14:textId="77777777" w:rsidR="007B535E" w:rsidRPr="00F3638B" w:rsidRDefault="00D22C4C">
      <w:pPr>
        <w:pStyle w:val="Heading1"/>
        <w:rPr>
          <w:color w:val="000000" w:themeColor="text1"/>
        </w:rPr>
      </w:pPr>
      <w:r w:rsidRPr="00F3638B">
        <w:rPr>
          <w:color w:val="000000" w:themeColor="text1"/>
        </w:rPr>
        <w:t>Nhi</w:t>
      </w:r>
      <w:r w:rsidRPr="00F3638B">
        <w:rPr>
          <w:color w:val="000000" w:themeColor="text1"/>
        </w:rPr>
        <w:t>ệ</w:t>
      </w:r>
      <w:r w:rsidRPr="00F3638B">
        <w:rPr>
          <w:color w:val="000000" w:themeColor="text1"/>
        </w:rPr>
        <w:t>m v</w:t>
      </w:r>
      <w:r w:rsidRPr="00F3638B">
        <w:rPr>
          <w:color w:val="000000" w:themeColor="text1"/>
        </w:rPr>
        <w:t>ụ</w:t>
      </w:r>
      <w:r w:rsidRPr="00F3638B">
        <w:rPr>
          <w:color w:val="000000" w:themeColor="text1"/>
        </w:rPr>
        <w:t xml:space="preserve"> 2 – Phân tích Planning Poker và ch</w:t>
      </w:r>
      <w:r w:rsidRPr="00F3638B">
        <w:rPr>
          <w:color w:val="000000" w:themeColor="text1"/>
        </w:rPr>
        <w:t>ố</w:t>
      </w:r>
      <w:r w:rsidRPr="00F3638B">
        <w:rPr>
          <w:color w:val="000000" w:themeColor="text1"/>
        </w:rPr>
        <w:t>t Story Point</w:t>
      </w:r>
    </w:p>
    <w:p w14:paraId="7E0FC979" w14:textId="77777777" w:rsidR="007B535E" w:rsidRPr="00F3638B" w:rsidRDefault="00D22C4C">
      <w:pPr>
        <w:spacing w:after="100"/>
        <w:rPr>
          <w:color w:val="000000" w:themeColor="text1"/>
        </w:rPr>
      </w:pPr>
      <w:r w:rsidRPr="00F3638B">
        <w:rPr>
          <w:color w:val="000000" w:themeColor="text1"/>
        </w:rPr>
        <w:t>Không l</w:t>
      </w:r>
      <w:r w:rsidRPr="00F3638B">
        <w:rPr>
          <w:color w:val="000000" w:themeColor="text1"/>
        </w:rPr>
        <w:t>ấ</w:t>
      </w:r>
      <w:r w:rsidRPr="00F3638B">
        <w:rPr>
          <w:color w:val="000000" w:themeColor="text1"/>
        </w:rPr>
        <w:t>y trung bình các phi</w:t>
      </w:r>
      <w:r w:rsidRPr="00F3638B">
        <w:rPr>
          <w:color w:val="000000" w:themeColor="text1"/>
        </w:rPr>
        <w:t>ế</w:t>
      </w:r>
      <w:r w:rsidRPr="00F3638B">
        <w:rPr>
          <w:color w:val="000000" w:themeColor="text1"/>
        </w:rPr>
        <w:t>u và không ch</w:t>
      </w:r>
      <w:r w:rsidRPr="00F3638B">
        <w:rPr>
          <w:color w:val="000000" w:themeColor="text1"/>
        </w:rPr>
        <w:t>ọ</w:t>
      </w:r>
      <w:r w:rsidRPr="00F3638B">
        <w:rPr>
          <w:color w:val="000000" w:themeColor="text1"/>
        </w:rPr>
        <w:t>n đi</w:t>
      </w:r>
      <w:r w:rsidRPr="00F3638B">
        <w:rPr>
          <w:color w:val="000000" w:themeColor="text1"/>
        </w:rPr>
        <w:t>ể</w:t>
      </w:r>
      <w:r w:rsidRPr="00F3638B">
        <w:rPr>
          <w:color w:val="000000" w:themeColor="text1"/>
        </w:rPr>
        <w:t>m ch</w:t>
      </w:r>
      <w:r w:rsidRPr="00F3638B">
        <w:rPr>
          <w:color w:val="000000" w:themeColor="text1"/>
        </w:rPr>
        <w:t>ỉ</w:t>
      </w:r>
      <w:r w:rsidRPr="00F3638B">
        <w:rPr>
          <w:color w:val="000000" w:themeColor="text1"/>
        </w:rPr>
        <w:t xml:space="preserve"> vì đa s</w:t>
      </w:r>
      <w:r w:rsidRPr="00F3638B">
        <w:rPr>
          <w:color w:val="000000" w:themeColor="text1"/>
        </w:rPr>
        <w:t>ố</w:t>
      </w:r>
      <w:r w:rsidRPr="00F3638B">
        <w:rPr>
          <w:color w:val="000000" w:themeColor="text1"/>
        </w:rPr>
        <w:t xml:space="preserve"> b</w:t>
      </w:r>
      <w:r w:rsidRPr="00F3638B">
        <w:rPr>
          <w:color w:val="000000" w:themeColor="text1"/>
        </w:rPr>
        <w:t>ỏ</w:t>
      </w:r>
      <w:r w:rsidRPr="00F3638B">
        <w:rPr>
          <w:color w:val="000000" w:themeColor="text1"/>
        </w:rPr>
        <w:t xml:space="preserve"> phi</w:t>
      </w:r>
      <w:r w:rsidRPr="00F3638B">
        <w:rPr>
          <w:color w:val="000000" w:themeColor="text1"/>
        </w:rPr>
        <w:t>ế</w:t>
      </w:r>
      <w:r w:rsidRPr="00F3638B">
        <w:rPr>
          <w:color w:val="000000" w:themeColor="text1"/>
        </w:rPr>
        <w:t>u như nhau. Nhóm c</w:t>
      </w:r>
      <w:r w:rsidRPr="00F3638B">
        <w:rPr>
          <w:color w:val="000000" w:themeColor="text1"/>
        </w:rPr>
        <w:t>ầ</w:t>
      </w:r>
      <w:r w:rsidRPr="00F3638B">
        <w:rPr>
          <w:color w:val="000000" w:themeColor="text1"/>
        </w:rPr>
        <w:t>n hi</w:t>
      </w:r>
      <w:r w:rsidRPr="00F3638B">
        <w:rPr>
          <w:color w:val="000000" w:themeColor="text1"/>
        </w:rPr>
        <w:t>ể</w:t>
      </w:r>
      <w:r w:rsidRPr="00F3638B">
        <w:rPr>
          <w:color w:val="000000" w:themeColor="text1"/>
        </w:rPr>
        <w:t>u lý do chênh l</w:t>
      </w:r>
      <w:r w:rsidRPr="00F3638B">
        <w:rPr>
          <w:color w:val="000000" w:themeColor="text1"/>
        </w:rPr>
        <w:t>ệ</w:t>
      </w:r>
      <w:r w:rsidRPr="00F3638B">
        <w:rPr>
          <w:color w:val="000000" w:themeColor="text1"/>
        </w:rPr>
        <w:t>ch, làm rõ ph</w:t>
      </w:r>
      <w:r w:rsidRPr="00F3638B">
        <w:rPr>
          <w:color w:val="000000" w:themeColor="text1"/>
        </w:rPr>
        <w:t>ạ</w:t>
      </w:r>
      <w:r w:rsidRPr="00F3638B">
        <w:rPr>
          <w:color w:val="000000" w:themeColor="text1"/>
        </w:rPr>
        <w:t>m vi r</w:t>
      </w:r>
      <w:r w:rsidRPr="00F3638B">
        <w:rPr>
          <w:color w:val="000000" w:themeColor="text1"/>
        </w:rPr>
        <w:t>ồ</w:t>
      </w:r>
      <w:r w:rsidRPr="00F3638B">
        <w:rPr>
          <w:color w:val="000000" w:themeColor="text1"/>
        </w:rPr>
        <w:t>i so sánh v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i LS02 = 3 SP.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9"/>
        <w:gridCol w:w="1070"/>
        <w:gridCol w:w="1495"/>
        <w:gridCol w:w="1071"/>
        <w:gridCol w:w="5875"/>
      </w:tblGrid>
      <w:tr w:rsidR="00F3638B" w:rsidRPr="00F3638B" w14:paraId="526C2A1B" w14:textId="77777777">
        <w:trPr>
          <w:tblHeader/>
          <w:jc w:val="center"/>
        </w:trPr>
        <w:tc>
          <w:tcPr>
            <w:tcW w:w="936" w:type="dxa"/>
            <w:shd w:val="clear" w:color="auto" w:fill="D9EAF7"/>
            <w:vAlign w:val="center"/>
          </w:tcPr>
          <w:p w14:paraId="3EB1104E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7"/>
              </w:rPr>
              <w:t>Mã Story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29CB692A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7"/>
              </w:rPr>
              <w:t>M</w:t>
            </w:r>
            <w:r w:rsidRPr="00F3638B">
              <w:rPr>
                <w:b/>
                <w:color w:val="000000" w:themeColor="text1"/>
                <w:sz w:val="17"/>
              </w:rPr>
              <w:t>ứ</w:t>
            </w:r>
            <w:r w:rsidRPr="00F3638B">
              <w:rPr>
                <w:b/>
                <w:color w:val="000000" w:themeColor="text1"/>
                <w:sz w:val="17"/>
              </w:rPr>
              <w:t>c ưu tiên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7B8E2827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7"/>
              </w:rPr>
              <w:t>K</w:t>
            </w:r>
            <w:r w:rsidRPr="00F3638B">
              <w:rPr>
                <w:b/>
                <w:color w:val="000000" w:themeColor="text1"/>
                <w:sz w:val="17"/>
              </w:rPr>
              <w:t>ế</w:t>
            </w:r>
            <w:r w:rsidRPr="00F3638B">
              <w:rPr>
                <w:b/>
                <w:color w:val="000000" w:themeColor="text1"/>
                <w:sz w:val="17"/>
              </w:rPr>
              <w:t>t qu</w:t>
            </w:r>
            <w:r w:rsidRPr="00F3638B">
              <w:rPr>
                <w:b/>
                <w:color w:val="000000" w:themeColor="text1"/>
                <w:sz w:val="17"/>
              </w:rPr>
              <w:t>ả</w:t>
            </w:r>
            <w:r w:rsidRPr="00F3638B">
              <w:rPr>
                <w:b/>
                <w:color w:val="000000" w:themeColor="text1"/>
                <w:sz w:val="17"/>
              </w:rPr>
              <w:t xml:space="preserve"> phi</w:t>
            </w:r>
            <w:r w:rsidRPr="00F3638B">
              <w:rPr>
                <w:b/>
                <w:color w:val="000000" w:themeColor="text1"/>
                <w:sz w:val="17"/>
              </w:rPr>
              <w:t>ế</w:t>
            </w:r>
            <w:r w:rsidRPr="00F3638B">
              <w:rPr>
                <w:b/>
                <w:color w:val="000000" w:themeColor="text1"/>
                <w:sz w:val="17"/>
              </w:rPr>
              <w:t>u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17A74D57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7"/>
              </w:rPr>
              <w:t>SP cu</w:t>
            </w:r>
            <w:r w:rsidRPr="00F3638B">
              <w:rPr>
                <w:b/>
                <w:color w:val="000000" w:themeColor="text1"/>
                <w:sz w:val="17"/>
              </w:rPr>
              <w:t>ố</w:t>
            </w:r>
            <w:r w:rsidRPr="00F3638B">
              <w:rPr>
                <w:b/>
                <w:color w:val="000000" w:themeColor="text1"/>
                <w:sz w:val="17"/>
              </w:rPr>
              <w:t>i cùng</w:t>
            </w:r>
          </w:p>
        </w:tc>
        <w:tc>
          <w:tcPr>
            <w:tcW w:w="5976" w:type="dxa"/>
            <w:shd w:val="clear" w:color="auto" w:fill="D9EAF7"/>
            <w:vAlign w:val="center"/>
          </w:tcPr>
          <w:p w14:paraId="084ECF1C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7"/>
              </w:rPr>
              <w:t>Lý do ng</w:t>
            </w:r>
            <w:r w:rsidRPr="00F3638B">
              <w:rPr>
                <w:b/>
                <w:color w:val="000000" w:themeColor="text1"/>
                <w:sz w:val="17"/>
              </w:rPr>
              <w:t>ắ</w:t>
            </w:r>
            <w:r w:rsidRPr="00F3638B">
              <w:rPr>
                <w:b/>
                <w:color w:val="000000" w:themeColor="text1"/>
                <w:sz w:val="17"/>
              </w:rPr>
              <w:t>n</w:t>
            </w:r>
          </w:p>
        </w:tc>
      </w:tr>
      <w:tr w:rsidR="00F3638B" w:rsidRPr="00F3638B" w14:paraId="28893472" w14:textId="77777777">
        <w:trPr>
          <w:jc w:val="center"/>
        </w:trPr>
        <w:tc>
          <w:tcPr>
            <w:tcW w:w="936" w:type="dxa"/>
            <w:vAlign w:val="center"/>
          </w:tcPr>
          <w:p w14:paraId="1A982BD9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7"/>
              </w:rPr>
              <w:t>LS01</w:t>
            </w:r>
          </w:p>
        </w:tc>
        <w:tc>
          <w:tcPr>
            <w:tcW w:w="1080" w:type="dxa"/>
            <w:vAlign w:val="center"/>
          </w:tcPr>
          <w:p w14:paraId="5AD6D5BC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7"/>
              </w:rPr>
              <w:t>1</w:t>
            </w:r>
          </w:p>
        </w:tc>
        <w:tc>
          <w:tcPr>
            <w:tcW w:w="1512" w:type="dxa"/>
            <w:vAlign w:val="center"/>
          </w:tcPr>
          <w:p w14:paraId="7ED26615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7"/>
              </w:rPr>
              <w:t>3 - 3 - 5 - 3</w:t>
            </w:r>
          </w:p>
        </w:tc>
        <w:tc>
          <w:tcPr>
            <w:tcW w:w="1080" w:type="dxa"/>
            <w:vAlign w:val="center"/>
          </w:tcPr>
          <w:p w14:paraId="68A33D32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7"/>
              </w:rPr>
              <w:t>3</w:t>
            </w:r>
          </w:p>
        </w:tc>
        <w:tc>
          <w:tcPr>
            <w:tcW w:w="5976" w:type="dxa"/>
            <w:vAlign w:val="center"/>
          </w:tcPr>
          <w:p w14:paraId="596F93E2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7"/>
              </w:rPr>
              <w:t>Ch</w:t>
            </w:r>
            <w:r w:rsidRPr="00F3638B">
              <w:rPr>
                <w:color w:val="000000" w:themeColor="text1"/>
                <w:sz w:val="17"/>
              </w:rPr>
              <w:t>ọ</w:t>
            </w:r>
            <w:r w:rsidRPr="00F3638B">
              <w:rPr>
                <w:color w:val="000000" w:themeColor="text1"/>
                <w:sz w:val="17"/>
              </w:rPr>
              <w:t>n 3 SP, tương đương LS02. Ba phi</w:t>
            </w:r>
            <w:r w:rsidRPr="00F3638B">
              <w:rPr>
                <w:color w:val="000000" w:themeColor="text1"/>
                <w:sz w:val="17"/>
              </w:rPr>
              <w:t>ế</w:t>
            </w:r>
            <w:r w:rsidRPr="00F3638B">
              <w:rPr>
                <w:color w:val="000000" w:themeColor="text1"/>
                <w:sz w:val="17"/>
              </w:rPr>
              <w:t>u ch</w:t>
            </w:r>
            <w:r w:rsidRPr="00F3638B">
              <w:rPr>
                <w:color w:val="000000" w:themeColor="text1"/>
                <w:sz w:val="17"/>
              </w:rPr>
              <w:t>ọ</w:t>
            </w:r>
            <w:r w:rsidRPr="00F3638B">
              <w:rPr>
                <w:color w:val="000000" w:themeColor="text1"/>
                <w:sz w:val="17"/>
              </w:rPr>
              <w:t>n 3 xem đây là ch</w:t>
            </w:r>
            <w:r w:rsidRPr="00F3638B">
              <w:rPr>
                <w:color w:val="000000" w:themeColor="text1"/>
                <w:sz w:val="17"/>
              </w:rPr>
              <w:t>ứ</w:t>
            </w:r>
            <w:r w:rsidRPr="00F3638B">
              <w:rPr>
                <w:color w:val="000000" w:themeColor="text1"/>
                <w:sz w:val="17"/>
              </w:rPr>
              <w:t xml:space="preserve">c </w:t>
            </w:r>
            <w:r w:rsidRPr="00F3638B">
              <w:rPr>
                <w:color w:val="000000" w:themeColor="text1"/>
                <w:sz w:val="17"/>
              </w:rPr>
              <w:t>năng nh</w:t>
            </w:r>
            <w:r w:rsidRPr="00F3638B">
              <w:rPr>
                <w:color w:val="000000" w:themeColor="text1"/>
                <w:sz w:val="17"/>
              </w:rPr>
              <w:t>ỏ</w:t>
            </w:r>
            <w:r w:rsidRPr="00F3638B">
              <w:rPr>
                <w:color w:val="000000" w:themeColor="text1"/>
                <w:sz w:val="17"/>
              </w:rPr>
              <w:t>; phi</w:t>
            </w:r>
            <w:r w:rsidRPr="00F3638B">
              <w:rPr>
                <w:color w:val="000000" w:themeColor="text1"/>
                <w:sz w:val="17"/>
              </w:rPr>
              <w:t>ế</w:t>
            </w:r>
            <w:r w:rsidRPr="00F3638B">
              <w:rPr>
                <w:color w:val="000000" w:themeColor="text1"/>
                <w:sz w:val="17"/>
              </w:rPr>
              <w:t>u 5 có th</w:t>
            </w:r>
            <w:r w:rsidRPr="00F3638B">
              <w:rPr>
                <w:color w:val="000000" w:themeColor="text1"/>
                <w:sz w:val="17"/>
              </w:rPr>
              <w:t>ể</w:t>
            </w:r>
            <w:r w:rsidRPr="00F3638B">
              <w:rPr>
                <w:color w:val="000000" w:themeColor="text1"/>
                <w:sz w:val="17"/>
              </w:rPr>
              <w:t xml:space="preserve"> đã tính thêm vi</w:t>
            </w:r>
            <w:r w:rsidRPr="00F3638B">
              <w:rPr>
                <w:color w:val="000000" w:themeColor="text1"/>
                <w:sz w:val="17"/>
              </w:rPr>
              <w:t>ệ</w:t>
            </w:r>
            <w:r w:rsidRPr="00F3638B">
              <w:rPr>
                <w:color w:val="000000" w:themeColor="text1"/>
                <w:sz w:val="17"/>
              </w:rPr>
              <w:t>c t</w:t>
            </w:r>
            <w:r w:rsidRPr="00F3638B">
              <w:rPr>
                <w:color w:val="000000" w:themeColor="text1"/>
                <w:sz w:val="17"/>
              </w:rPr>
              <w:t>ự</w:t>
            </w:r>
            <w:r w:rsidRPr="00F3638B">
              <w:rPr>
                <w:color w:val="000000" w:themeColor="text1"/>
                <w:sz w:val="17"/>
              </w:rPr>
              <w:t xml:space="preserve"> đ</w:t>
            </w:r>
            <w:r w:rsidRPr="00F3638B">
              <w:rPr>
                <w:color w:val="000000" w:themeColor="text1"/>
                <w:sz w:val="17"/>
              </w:rPr>
              <w:t>ổ</w:t>
            </w:r>
            <w:r w:rsidRPr="00F3638B">
              <w:rPr>
                <w:color w:val="000000" w:themeColor="text1"/>
                <w:sz w:val="17"/>
              </w:rPr>
              <w:t>i tr</w:t>
            </w:r>
            <w:r w:rsidRPr="00F3638B">
              <w:rPr>
                <w:color w:val="000000" w:themeColor="text1"/>
                <w:sz w:val="17"/>
              </w:rPr>
              <w:t>ạ</w:t>
            </w:r>
            <w:r w:rsidRPr="00F3638B">
              <w:rPr>
                <w:color w:val="000000" w:themeColor="text1"/>
                <w:sz w:val="17"/>
              </w:rPr>
              <w:t>ng thái sau gi</w:t>
            </w:r>
            <w:r w:rsidRPr="00F3638B">
              <w:rPr>
                <w:color w:val="000000" w:themeColor="text1"/>
                <w:sz w:val="17"/>
              </w:rPr>
              <w:t>ờ</w:t>
            </w:r>
            <w:r w:rsidRPr="00F3638B">
              <w:rPr>
                <w:color w:val="000000" w:themeColor="text1"/>
                <w:sz w:val="17"/>
              </w:rPr>
              <w:t xml:space="preserve"> b</w:t>
            </w:r>
            <w:r w:rsidRPr="00F3638B">
              <w:rPr>
                <w:color w:val="000000" w:themeColor="text1"/>
                <w:sz w:val="17"/>
              </w:rPr>
              <w:t>ắ</w:t>
            </w:r>
            <w:r w:rsidRPr="00F3638B">
              <w:rPr>
                <w:color w:val="000000" w:themeColor="text1"/>
                <w:sz w:val="17"/>
              </w:rPr>
              <w:t>t đ</w:t>
            </w:r>
            <w:r w:rsidRPr="00F3638B">
              <w:rPr>
                <w:color w:val="000000" w:themeColor="text1"/>
                <w:sz w:val="17"/>
              </w:rPr>
              <w:t>ầ</w:t>
            </w:r>
            <w:r w:rsidRPr="00F3638B">
              <w:rPr>
                <w:color w:val="000000" w:themeColor="text1"/>
                <w:sz w:val="17"/>
              </w:rPr>
              <w:t>u. PO xác nh</w:t>
            </w:r>
            <w:r w:rsidRPr="00F3638B">
              <w:rPr>
                <w:color w:val="000000" w:themeColor="text1"/>
                <w:sz w:val="17"/>
              </w:rPr>
              <w:t>ậ</w:t>
            </w:r>
            <w:r w:rsidRPr="00F3638B">
              <w:rPr>
                <w:color w:val="000000" w:themeColor="text1"/>
                <w:sz w:val="17"/>
              </w:rPr>
              <w:t>n ph</w:t>
            </w:r>
            <w:r w:rsidRPr="00F3638B">
              <w:rPr>
                <w:color w:val="000000" w:themeColor="text1"/>
                <w:sz w:val="17"/>
              </w:rPr>
              <w:t>ầ</w:t>
            </w:r>
            <w:r w:rsidRPr="00F3638B">
              <w:rPr>
                <w:color w:val="000000" w:themeColor="text1"/>
                <w:sz w:val="17"/>
              </w:rPr>
              <w:t>n t</w:t>
            </w:r>
            <w:r w:rsidRPr="00F3638B">
              <w:rPr>
                <w:color w:val="000000" w:themeColor="text1"/>
                <w:sz w:val="17"/>
              </w:rPr>
              <w:t>ự</w:t>
            </w:r>
            <w:r w:rsidRPr="00F3638B">
              <w:rPr>
                <w:color w:val="000000" w:themeColor="text1"/>
                <w:sz w:val="17"/>
              </w:rPr>
              <w:t xml:space="preserve"> chuy</w:t>
            </w:r>
            <w:r w:rsidRPr="00F3638B">
              <w:rPr>
                <w:color w:val="000000" w:themeColor="text1"/>
                <w:sz w:val="17"/>
              </w:rPr>
              <w:t>ể</w:t>
            </w:r>
            <w:r w:rsidRPr="00F3638B">
              <w:rPr>
                <w:color w:val="000000" w:themeColor="text1"/>
                <w:sz w:val="17"/>
              </w:rPr>
              <w:t>n tr</w:t>
            </w:r>
            <w:r w:rsidRPr="00F3638B">
              <w:rPr>
                <w:color w:val="000000" w:themeColor="text1"/>
                <w:sz w:val="17"/>
              </w:rPr>
              <w:t>ạ</w:t>
            </w:r>
            <w:r w:rsidRPr="00F3638B">
              <w:rPr>
                <w:color w:val="000000" w:themeColor="text1"/>
                <w:sz w:val="17"/>
              </w:rPr>
              <w:t>ng thái thu</w:t>
            </w:r>
            <w:r w:rsidRPr="00F3638B">
              <w:rPr>
                <w:color w:val="000000" w:themeColor="text1"/>
                <w:sz w:val="17"/>
              </w:rPr>
              <w:t>ộ</w:t>
            </w:r>
            <w:r w:rsidRPr="00F3638B">
              <w:rPr>
                <w:color w:val="000000" w:themeColor="text1"/>
                <w:sz w:val="17"/>
              </w:rPr>
              <w:t>c Story khác, nên ph</w:t>
            </w:r>
            <w:r w:rsidRPr="00F3638B">
              <w:rPr>
                <w:color w:val="000000" w:themeColor="text1"/>
                <w:sz w:val="17"/>
              </w:rPr>
              <w:t>ạ</w:t>
            </w:r>
            <w:r w:rsidRPr="00F3638B">
              <w:rPr>
                <w:color w:val="000000" w:themeColor="text1"/>
                <w:sz w:val="17"/>
              </w:rPr>
              <w:t>m vi LS01 không l</w:t>
            </w:r>
            <w:r w:rsidRPr="00F3638B">
              <w:rPr>
                <w:color w:val="000000" w:themeColor="text1"/>
                <w:sz w:val="17"/>
              </w:rPr>
              <w:t>ớ</w:t>
            </w:r>
            <w:r w:rsidRPr="00F3638B">
              <w:rPr>
                <w:color w:val="000000" w:themeColor="text1"/>
                <w:sz w:val="17"/>
              </w:rPr>
              <w:t>n hơn đáng k</w:t>
            </w:r>
            <w:r w:rsidRPr="00F3638B">
              <w:rPr>
                <w:color w:val="000000" w:themeColor="text1"/>
                <w:sz w:val="17"/>
              </w:rPr>
              <w:t>ể</w:t>
            </w:r>
            <w:r w:rsidRPr="00F3638B">
              <w:rPr>
                <w:color w:val="000000" w:themeColor="text1"/>
                <w:sz w:val="17"/>
              </w:rPr>
              <w:t xml:space="preserve"> so v</w:t>
            </w:r>
            <w:r w:rsidRPr="00F3638B">
              <w:rPr>
                <w:color w:val="000000" w:themeColor="text1"/>
                <w:sz w:val="17"/>
              </w:rPr>
              <w:t>ớ</w:t>
            </w:r>
            <w:r w:rsidRPr="00F3638B">
              <w:rPr>
                <w:color w:val="000000" w:themeColor="text1"/>
                <w:sz w:val="17"/>
              </w:rPr>
              <w:t>i LS02.</w:t>
            </w:r>
          </w:p>
        </w:tc>
      </w:tr>
      <w:tr w:rsidR="00F3638B" w:rsidRPr="00F3638B" w14:paraId="25D34A1D" w14:textId="77777777">
        <w:trPr>
          <w:jc w:val="center"/>
        </w:trPr>
        <w:tc>
          <w:tcPr>
            <w:tcW w:w="936" w:type="dxa"/>
            <w:vAlign w:val="center"/>
          </w:tcPr>
          <w:p w14:paraId="32ADD01B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7"/>
              </w:rPr>
              <w:t>LS02</w:t>
            </w:r>
          </w:p>
        </w:tc>
        <w:tc>
          <w:tcPr>
            <w:tcW w:w="1080" w:type="dxa"/>
            <w:vAlign w:val="center"/>
          </w:tcPr>
          <w:p w14:paraId="51157BB7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7"/>
              </w:rPr>
              <w:t>2</w:t>
            </w:r>
          </w:p>
        </w:tc>
        <w:tc>
          <w:tcPr>
            <w:tcW w:w="1512" w:type="dxa"/>
            <w:vAlign w:val="center"/>
          </w:tcPr>
          <w:p w14:paraId="40380880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7"/>
              </w:rPr>
              <w:t>3 - 3 - 3 - 3</w:t>
            </w:r>
          </w:p>
        </w:tc>
        <w:tc>
          <w:tcPr>
            <w:tcW w:w="1080" w:type="dxa"/>
            <w:vAlign w:val="center"/>
          </w:tcPr>
          <w:p w14:paraId="40AAFB5B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7"/>
              </w:rPr>
              <w:t>3</w:t>
            </w:r>
          </w:p>
        </w:tc>
        <w:tc>
          <w:tcPr>
            <w:tcW w:w="5976" w:type="dxa"/>
            <w:vAlign w:val="center"/>
          </w:tcPr>
          <w:p w14:paraId="7A799843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7"/>
              </w:rPr>
              <w:t>Reference Story; c</w:t>
            </w:r>
            <w:r w:rsidRPr="00F3638B">
              <w:rPr>
                <w:color w:val="000000" w:themeColor="text1"/>
                <w:sz w:val="17"/>
              </w:rPr>
              <w:t>ả</w:t>
            </w:r>
            <w:r w:rsidRPr="00F3638B">
              <w:rPr>
                <w:color w:val="000000" w:themeColor="text1"/>
                <w:sz w:val="17"/>
              </w:rPr>
              <w:t xml:space="preserve"> b</w:t>
            </w:r>
            <w:r w:rsidRPr="00F3638B">
              <w:rPr>
                <w:color w:val="000000" w:themeColor="text1"/>
                <w:sz w:val="17"/>
              </w:rPr>
              <w:t>ố</w:t>
            </w:r>
            <w:r w:rsidRPr="00F3638B">
              <w:rPr>
                <w:color w:val="000000" w:themeColor="text1"/>
                <w:sz w:val="17"/>
              </w:rPr>
              <w:t>n Developers th</w:t>
            </w:r>
            <w:r w:rsidRPr="00F3638B">
              <w:rPr>
                <w:color w:val="000000" w:themeColor="text1"/>
                <w:sz w:val="17"/>
              </w:rPr>
              <w:t>ố</w:t>
            </w:r>
            <w:r w:rsidRPr="00F3638B">
              <w:rPr>
                <w:color w:val="000000" w:themeColor="text1"/>
                <w:sz w:val="17"/>
              </w:rPr>
              <w:t>ng nh</w:t>
            </w:r>
            <w:r w:rsidRPr="00F3638B">
              <w:rPr>
                <w:color w:val="000000" w:themeColor="text1"/>
                <w:sz w:val="17"/>
              </w:rPr>
              <w:t>ấ</w:t>
            </w:r>
            <w:r w:rsidRPr="00F3638B">
              <w:rPr>
                <w:color w:val="000000" w:themeColor="text1"/>
                <w:sz w:val="17"/>
              </w:rPr>
              <w:t xml:space="preserve">t </w:t>
            </w:r>
            <w:r w:rsidRPr="00F3638B">
              <w:rPr>
                <w:color w:val="000000" w:themeColor="text1"/>
                <w:sz w:val="17"/>
              </w:rPr>
              <w:t>3 SP.</w:t>
            </w:r>
          </w:p>
        </w:tc>
      </w:tr>
      <w:tr w:rsidR="00F3638B" w:rsidRPr="00F3638B" w14:paraId="68EC476B" w14:textId="77777777">
        <w:trPr>
          <w:jc w:val="center"/>
        </w:trPr>
        <w:tc>
          <w:tcPr>
            <w:tcW w:w="936" w:type="dxa"/>
            <w:vAlign w:val="center"/>
          </w:tcPr>
          <w:p w14:paraId="35CEF31B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7"/>
              </w:rPr>
              <w:t>LS03</w:t>
            </w:r>
          </w:p>
        </w:tc>
        <w:tc>
          <w:tcPr>
            <w:tcW w:w="1080" w:type="dxa"/>
            <w:vAlign w:val="center"/>
          </w:tcPr>
          <w:p w14:paraId="5F5131F7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7"/>
              </w:rPr>
              <w:t>3</w:t>
            </w:r>
          </w:p>
        </w:tc>
        <w:tc>
          <w:tcPr>
            <w:tcW w:w="1512" w:type="dxa"/>
            <w:vAlign w:val="center"/>
          </w:tcPr>
          <w:p w14:paraId="48F6C4CB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7"/>
              </w:rPr>
              <w:t>5 - 8 - 8 - 5</w:t>
            </w:r>
          </w:p>
        </w:tc>
        <w:tc>
          <w:tcPr>
            <w:tcW w:w="1080" w:type="dxa"/>
            <w:vAlign w:val="center"/>
          </w:tcPr>
          <w:p w14:paraId="3DE88773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b/>
                <w:color w:val="000000" w:themeColor="text1"/>
                <w:sz w:val="17"/>
              </w:rPr>
              <w:t>8</w:t>
            </w:r>
          </w:p>
        </w:tc>
        <w:tc>
          <w:tcPr>
            <w:tcW w:w="5976" w:type="dxa"/>
            <w:vAlign w:val="center"/>
          </w:tcPr>
          <w:p w14:paraId="1CA1093E" w14:textId="77777777" w:rsidR="007B535E" w:rsidRPr="00F3638B" w:rsidRDefault="00D22C4C">
            <w:pPr>
              <w:rPr>
                <w:color w:val="000000" w:themeColor="text1"/>
              </w:rPr>
            </w:pPr>
            <w:r w:rsidRPr="00F3638B">
              <w:rPr>
                <w:color w:val="000000" w:themeColor="text1"/>
                <w:sz w:val="17"/>
              </w:rPr>
              <w:t>Ch</w:t>
            </w:r>
            <w:r w:rsidRPr="00F3638B">
              <w:rPr>
                <w:color w:val="000000" w:themeColor="text1"/>
                <w:sz w:val="17"/>
              </w:rPr>
              <w:t>ọ</w:t>
            </w:r>
            <w:r w:rsidRPr="00F3638B">
              <w:rPr>
                <w:color w:val="000000" w:themeColor="text1"/>
                <w:sz w:val="17"/>
              </w:rPr>
              <w:t>n 8 SP, l</w:t>
            </w:r>
            <w:r w:rsidRPr="00F3638B">
              <w:rPr>
                <w:color w:val="000000" w:themeColor="text1"/>
                <w:sz w:val="17"/>
              </w:rPr>
              <w:t>ớ</w:t>
            </w:r>
            <w:r w:rsidRPr="00F3638B">
              <w:rPr>
                <w:color w:val="000000" w:themeColor="text1"/>
                <w:sz w:val="17"/>
              </w:rPr>
              <w:t>n hơn LS02. Phi</w:t>
            </w:r>
            <w:r w:rsidRPr="00F3638B">
              <w:rPr>
                <w:color w:val="000000" w:themeColor="text1"/>
                <w:sz w:val="17"/>
              </w:rPr>
              <w:t>ế</w:t>
            </w:r>
            <w:r w:rsidRPr="00F3638B">
              <w:rPr>
                <w:color w:val="000000" w:themeColor="text1"/>
                <w:sz w:val="17"/>
              </w:rPr>
              <w:t>u 5 nhìn ph</w:t>
            </w:r>
            <w:r w:rsidRPr="00F3638B">
              <w:rPr>
                <w:color w:val="000000" w:themeColor="text1"/>
                <w:sz w:val="17"/>
              </w:rPr>
              <w:t>ạ</w:t>
            </w:r>
            <w:r w:rsidRPr="00F3638B">
              <w:rPr>
                <w:color w:val="000000" w:themeColor="text1"/>
                <w:sz w:val="17"/>
              </w:rPr>
              <w:t>m vi t</w:t>
            </w:r>
            <w:r w:rsidRPr="00F3638B">
              <w:rPr>
                <w:color w:val="000000" w:themeColor="text1"/>
                <w:sz w:val="17"/>
              </w:rPr>
              <w:t>ạ</w:t>
            </w:r>
            <w:r w:rsidRPr="00F3638B">
              <w:rPr>
                <w:color w:val="000000" w:themeColor="text1"/>
                <w:sz w:val="17"/>
              </w:rPr>
              <w:t>o đơn và ki</w:t>
            </w:r>
            <w:r w:rsidRPr="00F3638B">
              <w:rPr>
                <w:color w:val="000000" w:themeColor="text1"/>
                <w:sz w:val="17"/>
              </w:rPr>
              <w:t>ể</w:t>
            </w:r>
            <w:r w:rsidRPr="00F3638B">
              <w:rPr>
                <w:color w:val="000000" w:themeColor="text1"/>
                <w:sz w:val="17"/>
              </w:rPr>
              <w:t>m tra t</w:t>
            </w:r>
            <w:r w:rsidRPr="00F3638B">
              <w:rPr>
                <w:color w:val="000000" w:themeColor="text1"/>
                <w:sz w:val="17"/>
              </w:rPr>
              <w:t>ồ</w:t>
            </w:r>
            <w:r w:rsidRPr="00F3638B">
              <w:rPr>
                <w:color w:val="000000" w:themeColor="text1"/>
                <w:sz w:val="17"/>
              </w:rPr>
              <w:t>n kho là có th</w:t>
            </w:r>
            <w:r w:rsidRPr="00F3638B">
              <w:rPr>
                <w:color w:val="000000" w:themeColor="text1"/>
                <w:sz w:val="17"/>
              </w:rPr>
              <w:t>ể</w:t>
            </w:r>
            <w:r w:rsidRPr="00F3638B">
              <w:rPr>
                <w:color w:val="000000" w:themeColor="text1"/>
                <w:sz w:val="17"/>
              </w:rPr>
              <w:t xml:space="preserve"> ki</w:t>
            </w:r>
            <w:r w:rsidRPr="00F3638B">
              <w:rPr>
                <w:color w:val="000000" w:themeColor="text1"/>
                <w:sz w:val="17"/>
              </w:rPr>
              <w:t>ể</w:t>
            </w:r>
            <w:r w:rsidRPr="00F3638B">
              <w:rPr>
                <w:color w:val="000000" w:themeColor="text1"/>
                <w:sz w:val="17"/>
              </w:rPr>
              <w:t>m soát; phi</w:t>
            </w:r>
            <w:r w:rsidRPr="00F3638B">
              <w:rPr>
                <w:color w:val="000000" w:themeColor="text1"/>
                <w:sz w:val="17"/>
              </w:rPr>
              <w:t>ế</w:t>
            </w:r>
            <w:r w:rsidRPr="00F3638B">
              <w:rPr>
                <w:color w:val="000000" w:themeColor="text1"/>
                <w:sz w:val="17"/>
              </w:rPr>
              <w:t>u 8 tính thêm r</w:t>
            </w:r>
            <w:r w:rsidRPr="00F3638B">
              <w:rPr>
                <w:color w:val="000000" w:themeColor="text1"/>
                <w:sz w:val="17"/>
              </w:rPr>
              <w:t>ủ</w:t>
            </w:r>
            <w:r w:rsidRPr="00F3638B">
              <w:rPr>
                <w:color w:val="000000" w:themeColor="text1"/>
                <w:sz w:val="17"/>
              </w:rPr>
              <w:t>i ro hai khách đ</w:t>
            </w:r>
            <w:r w:rsidRPr="00F3638B">
              <w:rPr>
                <w:color w:val="000000" w:themeColor="text1"/>
                <w:sz w:val="17"/>
              </w:rPr>
              <w:t>ặ</w:t>
            </w:r>
            <w:r w:rsidRPr="00F3638B">
              <w:rPr>
                <w:color w:val="000000" w:themeColor="text1"/>
                <w:sz w:val="17"/>
              </w:rPr>
              <w:t>t s</w:t>
            </w:r>
            <w:r w:rsidRPr="00F3638B">
              <w:rPr>
                <w:color w:val="000000" w:themeColor="text1"/>
                <w:sz w:val="17"/>
              </w:rPr>
              <w:t>ả</w:t>
            </w:r>
            <w:r w:rsidRPr="00F3638B">
              <w:rPr>
                <w:color w:val="000000" w:themeColor="text1"/>
                <w:sz w:val="17"/>
              </w:rPr>
              <w:t>n ph</w:t>
            </w:r>
            <w:r w:rsidRPr="00F3638B">
              <w:rPr>
                <w:color w:val="000000" w:themeColor="text1"/>
                <w:sz w:val="17"/>
              </w:rPr>
              <w:t>ẩ</w:t>
            </w:r>
            <w:r w:rsidRPr="00F3638B">
              <w:rPr>
                <w:color w:val="000000" w:themeColor="text1"/>
                <w:sz w:val="17"/>
              </w:rPr>
              <w:t>m cu</w:t>
            </w:r>
            <w:r w:rsidRPr="00F3638B">
              <w:rPr>
                <w:color w:val="000000" w:themeColor="text1"/>
                <w:sz w:val="17"/>
              </w:rPr>
              <w:t>ố</w:t>
            </w:r>
            <w:r w:rsidRPr="00F3638B">
              <w:rPr>
                <w:color w:val="000000" w:themeColor="text1"/>
                <w:sz w:val="17"/>
              </w:rPr>
              <w:t>i cùng cùng lúc, cùng quy t</w:t>
            </w:r>
            <w:r w:rsidRPr="00F3638B">
              <w:rPr>
                <w:color w:val="000000" w:themeColor="text1"/>
                <w:sz w:val="17"/>
              </w:rPr>
              <w:t>ắ</w:t>
            </w:r>
            <w:r w:rsidRPr="00F3638B">
              <w:rPr>
                <w:color w:val="000000" w:themeColor="text1"/>
                <w:sz w:val="17"/>
              </w:rPr>
              <w:t>c gi</w:t>
            </w:r>
            <w:r w:rsidRPr="00F3638B">
              <w:rPr>
                <w:color w:val="000000" w:themeColor="text1"/>
                <w:sz w:val="17"/>
              </w:rPr>
              <w:t>ả</w:t>
            </w:r>
            <w:r w:rsidRPr="00F3638B">
              <w:rPr>
                <w:color w:val="000000" w:themeColor="text1"/>
                <w:sz w:val="17"/>
              </w:rPr>
              <w:t>m t</w:t>
            </w:r>
            <w:r w:rsidRPr="00F3638B">
              <w:rPr>
                <w:color w:val="000000" w:themeColor="text1"/>
                <w:sz w:val="17"/>
              </w:rPr>
              <w:t>ồ</w:t>
            </w:r>
            <w:r w:rsidRPr="00F3638B">
              <w:rPr>
                <w:color w:val="000000" w:themeColor="text1"/>
                <w:sz w:val="17"/>
              </w:rPr>
              <w:t>n khi xác nh</w:t>
            </w:r>
            <w:r w:rsidRPr="00F3638B">
              <w:rPr>
                <w:color w:val="000000" w:themeColor="text1"/>
                <w:sz w:val="17"/>
              </w:rPr>
              <w:t>ậ</w:t>
            </w:r>
            <w:r w:rsidRPr="00F3638B">
              <w:rPr>
                <w:color w:val="000000" w:themeColor="text1"/>
                <w:sz w:val="17"/>
              </w:rPr>
              <w:t>n và hoàn t</w:t>
            </w:r>
            <w:r w:rsidRPr="00F3638B">
              <w:rPr>
                <w:color w:val="000000" w:themeColor="text1"/>
                <w:sz w:val="17"/>
              </w:rPr>
              <w:t>ồ</w:t>
            </w:r>
            <w:r w:rsidRPr="00F3638B">
              <w:rPr>
                <w:color w:val="000000" w:themeColor="text1"/>
                <w:sz w:val="17"/>
              </w:rPr>
              <w:t>n khi h</w:t>
            </w:r>
            <w:r w:rsidRPr="00F3638B">
              <w:rPr>
                <w:color w:val="000000" w:themeColor="text1"/>
                <w:sz w:val="17"/>
              </w:rPr>
              <w:t>ủ</w:t>
            </w:r>
            <w:r w:rsidRPr="00F3638B">
              <w:rPr>
                <w:color w:val="000000" w:themeColor="text1"/>
                <w:sz w:val="17"/>
              </w:rPr>
              <w:t xml:space="preserve">y </w:t>
            </w:r>
            <w:r w:rsidRPr="00F3638B">
              <w:rPr>
                <w:color w:val="000000" w:themeColor="text1"/>
                <w:sz w:val="17"/>
              </w:rPr>
              <w:t>trư</w:t>
            </w:r>
            <w:r w:rsidRPr="00F3638B">
              <w:rPr>
                <w:color w:val="000000" w:themeColor="text1"/>
                <w:sz w:val="17"/>
              </w:rPr>
              <w:t>ớ</w:t>
            </w:r>
            <w:r w:rsidRPr="00F3638B">
              <w:rPr>
                <w:color w:val="000000" w:themeColor="text1"/>
                <w:sz w:val="17"/>
              </w:rPr>
              <w:t>c đóng gói. Sau khi làm rõ, các r</w:t>
            </w:r>
            <w:r w:rsidRPr="00F3638B">
              <w:rPr>
                <w:color w:val="000000" w:themeColor="text1"/>
                <w:sz w:val="17"/>
              </w:rPr>
              <w:t>ủ</w:t>
            </w:r>
            <w:r w:rsidRPr="00F3638B">
              <w:rPr>
                <w:color w:val="000000" w:themeColor="text1"/>
                <w:sz w:val="17"/>
              </w:rPr>
              <w:t>i ro này v</w:t>
            </w:r>
            <w:r w:rsidRPr="00F3638B">
              <w:rPr>
                <w:color w:val="000000" w:themeColor="text1"/>
                <w:sz w:val="17"/>
              </w:rPr>
              <w:t>ẫ</w:t>
            </w:r>
            <w:r w:rsidRPr="00F3638B">
              <w:rPr>
                <w:color w:val="000000" w:themeColor="text1"/>
                <w:sz w:val="17"/>
              </w:rPr>
              <w:t>n c</w:t>
            </w:r>
            <w:r w:rsidRPr="00F3638B">
              <w:rPr>
                <w:color w:val="000000" w:themeColor="text1"/>
                <w:sz w:val="17"/>
              </w:rPr>
              <w:t>ầ</w:t>
            </w:r>
            <w:r w:rsidRPr="00F3638B">
              <w:rPr>
                <w:color w:val="000000" w:themeColor="text1"/>
                <w:sz w:val="17"/>
              </w:rPr>
              <w:t>n x</w:t>
            </w:r>
            <w:r w:rsidRPr="00F3638B">
              <w:rPr>
                <w:color w:val="000000" w:themeColor="text1"/>
                <w:sz w:val="17"/>
              </w:rPr>
              <w:t>ử</w:t>
            </w:r>
            <w:r w:rsidRPr="00F3638B">
              <w:rPr>
                <w:color w:val="000000" w:themeColor="text1"/>
                <w:sz w:val="17"/>
              </w:rPr>
              <w:t xml:space="preserve"> lý nên 8 SP h</w:t>
            </w:r>
            <w:r w:rsidRPr="00F3638B">
              <w:rPr>
                <w:color w:val="000000" w:themeColor="text1"/>
                <w:sz w:val="17"/>
              </w:rPr>
              <w:t>ợ</w:t>
            </w:r>
            <w:r w:rsidRPr="00F3638B">
              <w:rPr>
                <w:color w:val="000000" w:themeColor="text1"/>
                <w:sz w:val="17"/>
              </w:rPr>
              <w:t>p lý hơn.</w:t>
            </w:r>
          </w:p>
        </w:tc>
      </w:tr>
    </w:tbl>
    <w:p w14:paraId="4B7CC10B" w14:textId="77777777" w:rsidR="007B535E" w:rsidRPr="00F3638B" w:rsidRDefault="00D22C4C">
      <w:pPr>
        <w:pStyle w:val="Heading1"/>
        <w:rPr>
          <w:color w:val="000000" w:themeColor="text1"/>
        </w:rPr>
      </w:pPr>
      <w:r w:rsidRPr="00F3638B">
        <w:rPr>
          <w:color w:val="000000" w:themeColor="text1"/>
        </w:rPr>
        <w:t>Nhi</w:t>
      </w:r>
      <w:r w:rsidRPr="00F3638B">
        <w:rPr>
          <w:color w:val="000000" w:themeColor="text1"/>
        </w:rPr>
        <w:t>ệ</w:t>
      </w:r>
      <w:r w:rsidRPr="00F3638B">
        <w:rPr>
          <w:color w:val="000000" w:themeColor="text1"/>
        </w:rPr>
        <w:t>m v</w:t>
      </w:r>
      <w:r w:rsidRPr="00F3638B">
        <w:rPr>
          <w:color w:val="000000" w:themeColor="text1"/>
        </w:rPr>
        <w:t>ụ</w:t>
      </w:r>
      <w:r w:rsidRPr="00F3638B">
        <w:rPr>
          <w:color w:val="000000" w:themeColor="text1"/>
        </w:rPr>
        <w:t xml:space="preserve"> 3 – Vì sao không th</w:t>
      </w:r>
      <w:r w:rsidRPr="00F3638B">
        <w:rPr>
          <w:color w:val="000000" w:themeColor="text1"/>
        </w:rPr>
        <w:t>ể</w:t>
      </w:r>
      <w:r w:rsidRPr="00F3638B">
        <w:rPr>
          <w:color w:val="000000" w:themeColor="text1"/>
        </w:rPr>
        <w:t xml:space="preserve"> quy đ</w:t>
      </w:r>
      <w:r w:rsidRPr="00F3638B">
        <w:rPr>
          <w:color w:val="000000" w:themeColor="text1"/>
        </w:rPr>
        <w:t>ổ</w:t>
      </w:r>
      <w:r w:rsidRPr="00F3638B">
        <w:rPr>
          <w:color w:val="000000" w:themeColor="text1"/>
        </w:rPr>
        <w:t>i 1 SP = 4 gi</w:t>
      </w:r>
      <w:r w:rsidRPr="00F3638B">
        <w:rPr>
          <w:color w:val="000000" w:themeColor="text1"/>
        </w:rPr>
        <w:t>ờ</w:t>
      </w:r>
      <w:r w:rsidRPr="00F3638B">
        <w:rPr>
          <w:color w:val="000000" w:themeColor="text1"/>
        </w:rPr>
        <w:t>?</w:t>
      </w:r>
    </w:p>
    <w:p w14:paraId="0C068F6D" w14:textId="77777777" w:rsidR="007B535E" w:rsidRPr="00F3638B" w:rsidRDefault="00D22C4C">
      <w:pPr>
        <w:spacing w:after="120"/>
        <w:rPr>
          <w:color w:val="000000" w:themeColor="text1"/>
        </w:rPr>
      </w:pPr>
      <w:r w:rsidRPr="00F3638B">
        <w:rPr>
          <w:color w:val="000000" w:themeColor="text1"/>
        </w:rPr>
        <w:t>Story Point đo đ</w:t>
      </w:r>
      <w:r w:rsidRPr="00F3638B">
        <w:rPr>
          <w:color w:val="000000" w:themeColor="text1"/>
        </w:rPr>
        <w:t>ộ</w:t>
      </w:r>
      <w:r w:rsidRPr="00F3638B">
        <w:rPr>
          <w:color w:val="000000" w:themeColor="text1"/>
        </w:rPr>
        <w:t xml:space="preserve"> l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n tương đ</w:t>
      </w:r>
      <w:r w:rsidRPr="00F3638B">
        <w:rPr>
          <w:color w:val="000000" w:themeColor="text1"/>
        </w:rPr>
        <w:t>ố</w:t>
      </w:r>
      <w:r w:rsidRPr="00F3638B">
        <w:rPr>
          <w:color w:val="000000" w:themeColor="text1"/>
        </w:rPr>
        <w:t>i c</w:t>
      </w:r>
      <w:r w:rsidRPr="00F3638B">
        <w:rPr>
          <w:color w:val="000000" w:themeColor="text1"/>
        </w:rPr>
        <w:t>ủ</w:t>
      </w:r>
      <w:r w:rsidRPr="00F3638B">
        <w:rPr>
          <w:color w:val="000000" w:themeColor="text1"/>
        </w:rPr>
        <w:t>a m</w:t>
      </w:r>
      <w:r w:rsidRPr="00F3638B">
        <w:rPr>
          <w:color w:val="000000" w:themeColor="text1"/>
        </w:rPr>
        <w:t>ộ</w:t>
      </w:r>
      <w:r w:rsidRPr="00F3638B">
        <w:rPr>
          <w:color w:val="000000" w:themeColor="text1"/>
        </w:rPr>
        <w:t>t User Story, xét theo kh</w:t>
      </w:r>
      <w:r w:rsidRPr="00F3638B">
        <w:rPr>
          <w:color w:val="000000" w:themeColor="text1"/>
        </w:rPr>
        <w:t>ố</w:t>
      </w:r>
      <w:r w:rsidRPr="00F3638B">
        <w:rPr>
          <w:color w:val="000000" w:themeColor="text1"/>
        </w:rPr>
        <w:t>i lư</w:t>
      </w:r>
      <w:r w:rsidRPr="00F3638B">
        <w:rPr>
          <w:color w:val="000000" w:themeColor="text1"/>
        </w:rPr>
        <w:t>ợ</w:t>
      </w:r>
      <w:r w:rsidRPr="00F3638B">
        <w:rPr>
          <w:color w:val="000000" w:themeColor="text1"/>
        </w:rPr>
        <w:t>ng công vi</w:t>
      </w:r>
      <w:r w:rsidRPr="00F3638B">
        <w:rPr>
          <w:color w:val="000000" w:themeColor="text1"/>
        </w:rPr>
        <w:t>ệ</w:t>
      </w:r>
      <w:r w:rsidRPr="00F3638B">
        <w:rPr>
          <w:color w:val="000000" w:themeColor="text1"/>
        </w:rPr>
        <w:t>c, đ</w:t>
      </w:r>
      <w:r w:rsidRPr="00F3638B">
        <w:rPr>
          <w:color w:val="000000" w:themeColor="text1"/>
        </w:rPr>
        <w:t>ộ</w:t>
      </w:r>
      <w:r w:rsidRPr="00F3638B">
        <w:rPr>
          <w:color w:val="000000" w:themeColor="text1"/>
        </w:rPr>
        <w:t xml:space="preserve"> ph</w:t>
      </w:r>
      <w:r w:rsidRPr="00F3638B">
        <w:rPr>
          <w:color w:val="000000" w:themeColor="text1"/>
        </w:rPr>
        <w:t>ứ</w:t>
      </w:r>
      <w:r w:rsidRPr="00F3638B">
        <w:rPr>
          <w:color w:val="000000" w:themeColor="text1"/>
        </w:rPr>
        <w:t>c t</w:t>
      </w:r>
      <w:r w:rsidRPr="00F3638B">
        <w:rPr>
          <w:color w:val="000000" w:themeColor="text1"/>
        </w:rPr>
        <w:t>ạ</w:t>
      </w:r>
      <w:r w:rsidRPr="00F3638B">
        <w:rPr>
          <w:color w:val="000000" w:themeColor="text1"/>
        </w:rPr>
        <w:t>p và m</w:t>
      </w:r>
      <w:r w:rsidRPr="00F3638B">
        <w:rPr>
          <w:color w:val="000000" w:themeColor="text1"/>
        </w:rPr>
        <w:t>ứ</w:t>
      </w:r>
      <w:r w:rsidRPr="00F3638B">
        <w:rPr>
          <w:color w:val="000000" w:themeColor="text1"/>
        </w:rPr>
        <w:t>c đ</w:t>
      </w:r>
      <w:r w:rsidRPr="00F3638B">
        <w:rPr>
          <w:color w:val="000000" w:themeColor="text1"/>
        </w:rPr>
        <w:t>ộ</w:t>
      </w:r>
      <w:r w:rsidRPr="00F3638B">
        <w:rPr>
          <w:color w:val="000000" w:themeColor="text1"/>
        </w:rPr>
        <w:t xml:space="preserve"> b</w:t>
      </w:r>
      <w:r w:rsidRPr="00F3638B">
        <w:rPr>
          <w:color w:val="000000" w:themeColor="text1"/>
        </w:rPr>
        <w:t>ấ</w:t>
      </w:r>
      <w:r w:rsidRPr="00F3638B">
        <w:rPr>
          <w:color w:val="000000" w:themeColor="text1"/>
        </w:rPr>
        <w:t xml:space="preserve">t </w:t>
      </w:r>
      <w:r w:rsidRPr="00F3638B">
        <w:rPr>
          <w:color w:val="000000" w:themeColor="text1"/>
        </w:rPr>
        <w:t>đ</w:t>
      </w:r>
      <w:r w:rsidRPr="00F3638B">
        <w:rPr>
          <w:color w:val="000000" w:themeColor="text1"/>
        </w:rPr>
        <w:t>ị</w:t>
      </w:r>
      <w:r w:rsidRPr="00F3638B">
        <w:rPr>
          <w:color w:val="000000" w:themeColor="text1"/>
        </w:rPr>
        <w:t>nh/r</w:t>
      </w:r>
      <w:r w:rsidRPr="00F3638B">
        <w:rPr>
          <w:color w:val="000000" w:themeColor="text1"/>
        </w:rPr>
        <w:t>ủ</w:t>
      </w:r>
      <w:r w:rsidRPr="00F3638B">
        <w:rPr>
          <w:color w:val="000000" w:themeColor="text1"/>
        </w:rPr>
        <w:t>i ro; nó không ph</w:t>
      </w:r>
      <w:r w:rsidRPr="00F3638B">
        <w:rPr>
          <w:color w:val="000000" w:themeColor="text1"/>
        </w:rPr>
        <w:t>ả</w:t>
      </w:r>
      <w:r w:rsidRPr="00F3638B">
        <w:rPr>
          <w:color w:val="000000" w:themeColor="text1"/>
        </w:rPr>
        <w:t>i s</w:t>
      </w:r>
      <w:r w:rsidRPr="00F3638B">
        <w:rPr>
          <w:color w:val="000000" w:themeColor="text1"/>
        </w:rPr>
        <w:t>ố</w:t>
      </w:r>
      <w:r w:rsidRPr="00F3638B">
        <w:rPr>
          <w:color w:val="000000" w:themeColor="text1"/>
        </w:rPr>
        <w:t xml:space="preserve"> gi</w:t>
      </w:r>
      <w:r w:rsidRPr="00F3638B">
        <w:rPr>
          <w:color w:val="000000" w:themeColor="text1"/>
        </w:rPr>
        <w:t>ờ</w:t>
      </w:r>
      <w:r w:rsidRPr="00F3638B">
        <w:rPr>
          <w:color w:val="000000" w:themeColor="text1"/>
        </w:rPr>
        <w:t xml:space="preserve"> c</w:t>
      </w:r>
      <w:r w:rsidRPr="00F3638B">
        <w:rPr>
          <w:color w:val="000000" w:themeColor="text1"/>
        </w:rPr>
        <w:t>ố</w:t>
      </w:r>
      <w:r w:rsidRPr="00F3638B">
        <w:rPr>
          <w:color w:val="000000" w:themeColor="text1"/>
        </w:rPr>
        <w:t xml:space="preserve"> đ</w:t>
      </w:r>
      <w:r w:rsidRPr="00F3638B">
        <w:rPr>
          <w:color w:val="000000" w:themeColor="text1"/>
        </w:rPr>
        <w:t>ị</w:t>
      </w:r>
      <w:r w:rsidRPr="00F3638B">
        <w:rPr>
          <w:color w:val="000000" w:themeColor="text1"/>
        </w:rPr>
        <w:t>nh. Nhóm dùng Velocity th</w:t>
      </w:r>
      <w:r w:rsidRPr="00F3638B">
        <w:rPr>
          <w:color w:val="000000" w:themeColor="text1"/>
        </w:rPr>
        <w:t>ự</w:t>
      </w:r>
      <w:r w:rsidRPr="00F3638B">
        <w:rPr>
          <w:color w:val="000000" w:themeColor="text1"/>
        </w:rPr>
        <w:t>c t</w:t>
      </w:r>
      <w:r w:rsidRPr="00F3638B">
        <w:rPr>
          <w:color w:val="000000" w:themeColor="text1"/>
        </w:rPr>
        <w:t>ế</w:t>
      </w:r>
      <w:r w:rsidRPr="00F3638B">
        <w:rPr>
          <w:color w:val="000000" w:themeColor="text1"/>
        </w:rPr>
        <w:t xml:space="preserve"> c</w:t>
      </w:r>
      <w:r w:rsidRPr="00F3638B">
        <w:rPr>
          <w:color w:val="000000" w:themeColor="text1"/>
        </w:rPr>
        <w:t>ủ</w:t>
      </w:r>
      <w:r w:rsidRPr="00F3638B">
        <w:rPr>
          <w:color w:val="000000" w:themeColor="text1"/>
        </w:rPr>
        <w:t>a các Sprint trư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c (s</w:t>
      </w:r>
      <w:r w:rsidRPr="00F3638B">
        <w:rPr>
          <w:color w:val="000000" w:themeColor="text1"/>
        </w:rPr>
        <w:t>ố</w:t>
      </w:r>
      <w:r w:rsidRPr="00F3638B">
        <w:rPr>
          <w:color w:val="000000" w:themeColor="text1"/>
        </w:rPr>
        <w:t xml:space="preserve"> Story Point thư</w:t>
      </w:r>
      <w:r w:rsidRPr="00F3638B">
        <w:rPr>
          <w:color w:val="000000" w:themeColor="text1"/>
        </w:rPr>
        <w:t>ờ</w:t>
      </w:r>
      <w:r w:rsidRPr="00F3638B">
        <w:rPr>
          <w:color w:val="000000" w:themeColor="text1"/>
        </w:rPr>
        <w:t>ng hoàn thành trong m</w:t>
      </w:r>
      <w:r w:rsidRPr="00F3638B">
        <w:rPr>
          <w:color w:val="000000" w:themeColor="text1"/>
        </w:rPr>
        <w:t>ộ</w:t>
      </w:r>
      <w:r w:rsidRPr="00F3638B">
        <w:rPr>
          <w:color w:val="000000" w:themeColor="text1"/>
        </w:rPr>
        <w:t>t Sprint) đ</w:t>
      </w:r>
      <w:r w:rsidRPr="00F3638B">
        <w:rPr>
          <w:color w:val="000000" w:themeColor="text1"/>
        </w:rPr>
        <w:t>ể</w:t>
      </w:r>
      <w:r w:rsidRPr="00F3638B">
        <w:rPr>
          <w:color w:val="000000" w:themeColor="text1"/>
        </w:rPr>
        <w:t xml:space="preserve"> d</w:t>
      </w:r>
      <w:r w:rsidRPr="00F3638B">
        <w:rPr>
          <w:color w:val="000000" w:themeColor="text1"/>
        </w:rPr>
        <w:t>ự</w:t>
      </w:r>
      <w:r w:rsidRPr="00F3638B">
        <w:rPr>
          <w:color w:val="000000" w:themeColor="text1"/>
        </w:rPr>
        <w:t xml:space="preserve"> báo lư</w:t>
      </w:r>
      <w:r w:rsidRPr="00F3638B">
        <w:rPr>
          <w:color w:val="000000" w:themeColor="text1"/>
        </w:rPr>
        <w:t>ợ</w:t>
      </w:r>
      <w:r w:rsidRPr="00F3638B">
        <w:rPr>
          <w:color w:val="000000" w:themeColor="text1"/>
        </w:rPr>
        <w:t>ng công vi</w:t>
      </w:r>
      <w:r w:rsidRPr="00F3638B">
        <w:rPr>
          <w:color w:val="000000" w:themeColor="text1"/>
        </w:rPr>
        <w:t>ệ</w:t>
      </w:r>
      <w:r w:rsidRPr="00F3638B">
        <w:rPr>
          <w:color w:val="000000" w:themeColor="text1"/>
        </w:rPr>
        <w:t>c phù h</w:t>
      </w:r>
      <w:r w:rsidRPr="00F3638B">
        <w:rPr>
          <w:color w:val="000000" w:themeColor="text1"/>
        </w:rPr>
        <w:t>ợ</w:t>
      </w:r>
      <w:r w:rsidRPr="00F3638B">
        <w:rPr>
          <w:color w:val="000000" w:themeColor="text1"/>
        </w:rPr>
        <w:t>p cho Sprint ti</w:t>
      </w:r>
      <w:r w:rsidRPr="00F3638B">
        <w:rPr>
          <w:color w:val="000000" w:themeColor="text1"/>
        </w:rPr>
        <w:t>ế</w:t>
      </w:r>
      <w:r w:rsidRPr="00F3638B">
        <w:rPr>
          <w:color w:val="000000" w:themeColor="text1"/>
        </w:rPr>
        <w:t>p theo, r</w:t>
      </w:r>
      <w:r w:rsidRPr="00F3638B">
        <w:rPr>
          <w:color w:val="000000" w:themeColor="text1"/>
        </w:rPr>
        <w:t>ồ</w:t>
      </w:r>
      <w:r w:rsidRPr="00F3638B">
        <w:rPr>
          <w:color w:val="000000" w:themeColor="text1"/>
        </w:rPr>
        <w:t>i đi</w:t>
      </w:r>
      <w:r w:rsidRPr="00F3638B">
        <w:rPr>
          <w:color w:val="000000" w:themeColor="text1"/>
        </w:rPr>
        <w:t>ề</w:t>
      </w:r>
      <w:r w:rsidRPr="00F3638B">
        <w:rPr>
          <w:color w:val="000000" w:themeColor="text1"/>
        </w:rPr>
        <w:t>u ch</w:t>
      </w:r>
      <w:r w:rsidRPr="00F3638B">
        <w:rPr>
          <w:color w:val="000000" w:themeColor="text1"/>
        </w:rPr>
        <w:t>ỉ</w:t>
      </w:r>
      <w:r w:rsidRPr="00F3638B">
        <w:rPr>
          <w:color w:val="000000" w:themeColor="text1"/>
        </w:rPr>
        <w:t>nh theo năng l</w:t>
      </w:r>
      <w:r w:rsidRPr="00F3638B">
        <w:rPr>
          <w:color w:val="000000" w:themeColor="text1"/>
        </w:rPr>
        <w:t>ự</w:t>
      </w:r>
      <w:r w:rsidRPr="00F3638B">
        <w:rPr>
          <w:color w:val="000000" w:themeColor="text1"/>
        </w:rPr>
        <w:t>c và tình hình c</w:t>
      </w:r>
      <w:r w:rsidRPr="00F3638B">
        <w:rPr>
          <w:color w:val="000000" w:themeColor="text1"/>
        </w:rPr>
        <w:t>ủ</w:t>
      </w:r>
      <w:r w:rsidRPr="00F3638B">
        <w:rPr>
          <w:color w:val="000000" w:themeColor="text1"/>
        </w:rPr>
        <w:t>a nhóm.</w:t>
      </w:r>
    </w:p>
    <w:p w14:paraId="72B90690" w14:textId="77777777" w:rsidR="007B535E" w:rsidRPr="00F3638B" w:rsidRDefault="00D22C4C">
      <w:pPr>
        <w:pStyle w:val="Heading1"/>
        <w:rPr>
          <w:color w:val="000000" w:themeColor="text1"/>
        </w:rPr>
      </w:pPr>
      <w:r w:rsidRPr="00F3638B">
        <w:rPr>
          <w:color w:val="000000" w:themeColor="text1"/>
        </w:rPr>
        <w:t>Ghi n</w:t>
      </w:r>
      <w:r w:rsidRPr="00F3638B">
        <w:rPr>
          <w:color w:val="000000" w:themeColor="text1"/>
        </w:rPr>
        <w:t>h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 xml:space="preserve"> nhanh đ</w:t>
      </w:r>
      <w:r w:rsidRPr="00F3638B">
        <w:rPr>
          <w:color w:val="000000" w:themeColor="text1"/>
        </w:rPr>
        <w:t>ể</w:t>
      </w:r>
      <w:r w:rsidRPr="00F3638B">
        <w:rPr>
          <w:color w:val="000000" w:themeColor="text1"/>
        </w:rPr>
        <w:t xml:space="preserve"> ôn t</w:t>
      </w:r>
      <w:r w:rsidRPr="00F3638B">
        <w:rPr>
          <w:color w:val="000000" w:themeColor="text1"/>
        </w:rPr>
        <w:t>ậ</w:t>
      </w:r>
      <w:r w:rsidRPr="00F3638B">
        <w:rPr>
          <w:color w:val="000000" w:themeColor="text1"/>
        </w:rPr>
        <w:t>p</w:t>
      </w:r>
    </w:p>
    <w:p w14:paraId="3F3DA478" w14:textId="77777777" w:rsidR="007B535E" w:rsidRPr="00F3638B" w:rsidRDefault="00D22C4C">
      <w:pPr>
        <w:pStyle w:val="ListBullet"/>
        <w:spacing w:after="20"/>
        <w:rPr>
          <w:color w:val="000000" w:themeColor="text1"/>
        </w:rPr>
      </w:pPr>
      <w:r w:rsidRPr="00F3638B">
        <w:rPr>
          <w:color w:val="000000" w:themeColor="text1"/>
        </w:rPr>
        <w:t>Trư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c khi ư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c lư</w:t>
      </w:r>
      <w:r w:rsidRPr="00F3638B">
        <w:rPr>
          <w:color w:val="000000" w:themeColor="text1"/>
        </w:rPr>
        <w:t>ợ</w:t>
      </w:r>
      <w:r w:rsidRPr="00F3638B">
        <w:rPr>
          <w:color w:val="000000" w:themeColor="text1"/>
        </w:rPr>
        <w:t>ng: làm rõ Acceptance Criteria và các câu h</w:t>
      </w:r>
      <w:r w:rsidRPr="00F3638B">
        <w:rPr>
          <w:color w:val="000000" w:themeColor="text1"/>
        </w:rPr>
        <w:t>ỏ</w:t>
      </w:r>
      <w:r w:rsidRPr="00F3638B">
        <w:rPr>
          <w:color w:val="000000" w:themeColor="text1"/>
        </w:rPr>
        <w:t>i có th</w:t>
      </w:r>
      <w:r w:rsidRPr="00F3638B">
        <w:rPr>
          <w:color w:val="000000" w:themeColor="text1"/>
        </w:rPr>
        <w:t>ể</w:t>
      </w:r>
      <w:r w:rsidRPr="00F3638B">
        <w:rPr>
          <w:color w:val="000000" w:themeColor="text1"/>
        </w:rPr>
        <w:t xml:space="preserve"> </w:t>
      </w:r>
      <w:r w:rsidRPr="00F3638B">
        <w:rPr>
          <w:color w:val="000000" w:themeColor="text1"/>
        </w:rPr>
        <w:t>ả</w:t>
      </w:r>
      <w:r w:rsidRPr="00F3638B">
        <w:rPr>
          <w:color w:val="000000" w:themeColor="text1"/>
        </w:rPr>
        <w:t>nh hư</w:t>
      </w:r>
      <w:r w:rsidRPr="00F3638B">
        <w:rPr>
          <w:color w:val="000000" w:themeColor="text1"/>
        </w:rPr>
        <w:t>ở</w:t>
      </w:r>
      <w:r w:rsidRPr="00F3638B">
        <w:rPr>
          <w:color w:val="000000" w:themeColor="text1"/>
        </w:rPr>
        <w:t>ng đ</w:t>
      </w:r>
      <w:r w:rsidRPr="00F3638B">
        <w:rPr>
          <w:color w:val="000000" w:themeColor="text1"/>
        </w:rPr>
        <w:t>ế</w:t>
      </w:r>
      <w:r w:rsidRPr="00F3638B">
        <w:rPr>
          <w:color w:val="000000" w:themeColor="text1"/>
        </w:rPr>
        <w:t>n ph</w:t>
      </w:r>
      <w:r w:rsidRPr="00F3638B">
        <w:rPr>
          <w:color w:val="000000" w:themeColor="text1"/>
        </w:rPr>
        <w:t>ạ</w:t>
      </w:r>
      <w:r w:rsidRPr="00F3638B">
        <w:rPr>
          <w:color w:val="000000" w:themeColor="text1"/>
        </w:rPr>
        <w:t>m vi ho</w:t>
      </w:r>
      <w:r w:rsidRPr="00F3638B">
        <w:rPr>
          <w:color w:val="000000" w:themeColor="text1"/>
        </w:rPr>
        <w:t>ặ</w:t>
      </w:r>
      <w:r w:rsidRPr="00F3638B">
        <w:rPr>
          <w:color w:val="000000" w:themeColor="text1"/>
        </w:rPr>
        <w:t>c r</w:t>
      </w:r>
      <w:r w:rsidRPr="00F3638B">
        <w:rPr>
          <w:color w:val="000000" w:themeColor="text1"/>
        </w:rPr>
        <w:t>ủ</w:t>
      </w:r>
      <w:r w:rsidRPr="00F3638B">
        <w:rPr>
          <w:color w:val="000000" w:themeColor="text1"/>
        </w:rPr>
        <w:t>i ro.</w:t>
      </w:r>
    </w:p>
    <w:p w14:paraId="3ADB67A3" w14:textId="77777777" w:rsidR="007B535E" w:rsidRPr="00F3638B" w:rsidRDefault="00D22C4C">
      <w:pPr>
        <w:pStyle w:val="ListBullet"/>
        <w:spacing w:after="20"/>
        <w:rPr>
          <w:color w:val="000000" w:themeColor="text1"/>
        </w:rPr>
      </w:pPr>
      <w:r w:rsidRPr="00F3638B">
        <w:rPr>
          <w:color w:val="000000" w:themeColor="text1"/>
        </w:rPr>
        <w:t>Planning Poker: khi phi</w:t>
      </w:r>
      <w:r w:rsidRPr="00F3638B">
        <w:rPr>
          <w:color w:val="000000" w:themeColor="text1"/>
        </w:rPr>
        <w:t>ế</w:t>
      </w:r>
      <w:r w:rsidRPr="00F3638B">
        <w:rPr>
          <w:color w:val="000000" w:themeColor="text1"/>
        </w:rPr>
        <w:t>u l</w:t>
      </w:r>
      <w:r w:rsidRPr="00F3638B">
        <w:rPr>
          <w:color w:val="000000" w:themeColor="text1"/>
        </w:rPr>
        <w:t>ệ</w:t>
      </w:r>
      <w:r w:rsidRPr="00F3638B">
        <w:rPr>
          <w:color w:val="000000" w:themeColor="text1"/>
        </w:rPr>
        <w:t>ch nhau, ngư</w:t>
      </w:r>
      <w:r w:rsidRPr="00F3638B">
        <w:rPr>
          <w:color w:val="000000" w:themeColor="text1"/>
        </w:rPr>
        <w:t>ờ</w:t>
      </w:r>
      <w:r w:rsidRPr="00F3638B">
        <w:rPr>
          <w:color w:val="000000" w:themeColor="text1"/>
        </w:rPr>
        <w:t>i ch</w:t>
      </w:r>
      <w:r w:rsidRPr="00F3638B">
        <w:rPr>
          <w:color w:val="000000" w:themeColor="text1"/>
        </w:rPr>
        <w:t>ọ</w:t>
      </w:r>
      <w:r w:rsidRPr="00F3638B">
        <w:rPr>
          <w:color w:val="000000" w:themeColor="text1"/>
        </w:rPr>
        <w:t>n cao/th</w:t>
      </w:r>
      <w:r w:rsidRPr="00F3638B">
        <w:rPr>
          <w:color w:val="000000" w:themeColor="text1"/>
        </w:rPr>
        <w:t>ấ</w:t>
      </w:r>
      <w:r w:rsidRPr="00F3638B">
        <w:rPr>
          <w:color w:val="000000" w:themeColor="text1"/>
        </w:rPr>
        <w:t>p gi</w:t>
      </w:r>
      <w:r w:rsidRPr="00F3638B">
        <w:rPr>
          <w:color w:val="000000" w:themeColor="text1"/>
        </w:rPr>
        <w:t>ả</w:t>
      </w:r>
      <w:r w:rsidRPr="00F3638B">
        <w:rPr>
          <w:color w:val="000000" w:themeColor="text1"/>
        </w:rPr>
        <w:t>i thích lý do; nhóm th</w:t>
      </w:r>
      <w:r w:rsidRPr="00F3638B">
        <w:rPr>
          <w:color w:val="000000" w:themeColor="text1"/>
        </w:rPr>
        <w:t>ả</w:t>
      </w:r>
      <w:r w:rsidRPr="00F3638B">
        <w:rPr>
          <w:color w:val="000000" w:themeColor="text1"/>
        </w:rPr>
        <w:t>o lu</w:t>
      </w:r>
      <w:r w:rsidRPr="00F3638B">
        <w:rPr>
          <w:color w:val="000000" w:themeColor="text1"/>
        </w:rPr>
        <w:t>ậ</w:t>
      </w:r>
      <w:r w:rsidRPr="00F3638B">
        <w:rPr>
          <w:color w:val="000000" w:themeColor="text1"/>
        </w:rPr>
        <w:t>n r</w:t>
      </w:r>
      <w:r w:rsidRPr="00F3638B">
        <w:rPr>
          <w:color w:val="000000" w:themeColor="text1"/>
        </w:rPr>
        <w:t>ồ</w:t>
      </w:r>
      <w:r w:rsidRPr="00F3638B">
        <w:rPr>
          <w:color w:val="000000" w:themeColor="text1"/>
        </w:rPr>
        <w:t>i ư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c lư</w:t>
      </w:r>
      <w:r w:rsidRPr="00F3638B">
        <w:rPr>
          <w:color w:val="000000" w:themeColor="text1"/>
        </w:rPr>
        <w:t>ợ</w:t>
      </w:r>
      <w:r w:rsidRPr="00F3638B">
        <w:rPr>
          <w:color w:val="000000" w:themeColor="text1"/>
        </w:rPr>
        <w:t>ng l</w:t>
      </w:r>
      <w:r w:rsidRPr="00F3638B">
        <w:rPr>
          <w:color w:val="000000" w:themeColor="text1"/>
        </w:rPr>
        <w:t>ạ</w:t>
      </w:r>
      <w:r w:rsidRPr="00F3638B">
        <w:rPr>
          <w:color w:val="000000" w:themeColor="text1"/>
        </w:rPr>
        <w:t>i.</w:t>
      </w:r>
    </w:p>
    <w:p w14:paraId="0E239C1A" w14:textId="77777777" w:rsidR="007B535E" w:rsidRPr="00F3638B" w:rsidRDefault="00D22C4C">
      <w:pPr>
        <w:pStyle w:val="ListBullet"/>
        <w:spacing w:after="20"/>
        <w:rPr>
          <w:color w:val="000000" w:themeColor="text1"/>
        </w:rPr>
      </w:pPr>
      <w:r w:rsidRPr="00F3638B">
        <w:rPr>
          <w:color w:val="000000" w:themeColor="text1"/>
        </w:rPr>
        <w:t xml:space="preserve">Reference Story LS02 = </w:t>
      </w:r>
      <w:r w:rsidRPr="00F3638B">
        <w:rPr>
          <w:color w:val="000000" w:themeColor="text1"/>
        </w:rPr>
        <w:t>3 SP: LS01 đư</w:t>
      </w:r>
      <w:r w:rsidRPr="00F3638B">
        <w:rPr>
          <w:color w:val="000000" w:themeColor="text1"/>
        </w:rPr>
        <w:t>ợ</w:t>
      </w:r>
      <w:r w:rsidRPr="00F3638B">
        <w:rPr>
          <w:color w:val="000000" w:themeColor="text1"/>
        </w:rPr>
        <w:t>c ch</w:t>
      </w:r>
      <w:r w:rsidRPr="00F3638B">
        <w:rPr>
          <w:color w:val="000000" w:themeColor="text1"/>
        </w:rPr>
        <w:t>ọ</w:t>
      </w:r>
      <w:r w:rsidRPr="00F3638B">
        <w:rPr>
          <w:color w:val="000000" w:themeColor="text1"/>
        </w:rPr>
        <w:t>n 3 SP (tương đương); LS03 đư</w:t>
      </w:r>
      <w:r w:rsidRPr="00F3638B">
        <w:rPr>
          <w:color w:val="000000" w:themeColor="text1"/>
        </w:rPr>
        <w:t>ợ</w:t>
      </w:r>
      <w:r w:rsidRPr="00F3638B">
        <w:rPr>
          <w:color w:val="000000" w:themeColor="text1"/>
        </w:rPr>
        <w:t>c ch</w:t>
      </w:r>
      <w:r w:rsidRPr="00F3638B">
        <w:rPr>
          <w:color w:val="000000" w:themeColor="text1"/>
        </w:rPr>
        <w:t>ọ</w:t>
      </w:r>
      <w:r w:rsidRPr="00F3638B">
        <w:rPr>
          <w:color w:val="000000" w:themeColor="text1"/>
        </w:rPr>
        <w:t>n 8 SP (l</w:t>
      </w:r>
      <w:r w:rsidRPr="00F3638B">
        <w:rPr>
          <w:color w:val="000000" w:themeColor="text1"/>
        </w:rPr>
        <w:t>ớ</w:t>
      </w:r>
      <w:r w:rsidRPr="00F3638B">
        <w:rPr>
          <w:color w:val="000000" w:themeColor="text1"/>
        </w:rPr>
        <w:t>n hơn).</w:t>
      </w:r>
    </w:p>
    <w:p w14:paraId="07285AA7" w14:textId="77777777" w:rsidR="007B535E" w:rsidRPr="00F3638B" w:rsidRDefault="00D22C4C">
      <w:pPr>
        <w:pStyle w:val="ListBullet"/>
        <w:spacing w:after="20"/>
        <w:rPr>
          <w:color w:val="000000" w:themeColor="text1"/>
        </w:rPr>
      </w:pPr>
      <w:r w:rsidRPr="00F3638B">
        <w:rPr>
          <w:color w:val="000000" w:themeColor="text1"/>
        </w:rPr>
        <w:t>Không l</w:t>
      </w:r>
      <w:r w:rsidRPr="00F3638B">
        <w:rPr>
          <w:color w:val="000000" w:themeColor="text1"/>
        </w:rPr>
        <w:t>ấ</w:t>
      </w:r>
      <w:r w:rsidRPr="00F3638B">
        <w:rPr>
          <w:color w:val="000000" w:themeColor="text1"/>
        </w:rPr>
        <w:t>y trung bình phi</w:t>
      </w:r>
      <w:r w:rsidRPr="00F3638B">
        <w:rPr>
          <w:color w:val="000000" w:themeColor="text1"/>
        </w:rPr>
        <w:t>ế</w:t>
      </w:r>
      <w:r w:rsidRPr="00F3638B">
        <w:rPr>
          <w:color w:val="000000" w:themeColor="text1"/>
        </w:rPr>
        <w:t>u và không quy đ</w:t>
      </w:r>
      <w:r w:rsidRPr="00F3638B">
        <w:rPr>
          <w:color w:val="000000" w:themeColor="text1"/>
        </w:rPr>
        <w:t>ổ</w:t>
      </w:r>
      <w:r w:rsidRPr="00F3638B">
        <w:rPr>
          <w:color w:val="000000" w:themeColor="text1"/>
        </w:rPr>
        <w:t>i Story Point sang gi</w:t>
      </w:r>
      <w:r w:rsidRPr="00F3638B">
        <w:rPr>
          <w:color w:val="000000" w:themeColor="text1"/>
        </w:rPr>
        <w:t>ờ</w:t>
      </w:r>
      <w:r w:rsidRPr="00F3638B">
        <w:rPr>
          <w:color w:val="000000" w:themeColor="text1"/>
        </w:rPr>
        <w:t xml:space="preserve"> theo công th</w:t>
      </w:r>
      <w:r w:rsidRPr="00F3638B">
        <w:rPr>
          <w:color w:val="000000" w:themeColor="text1"/>
        </w:rPr>
        <w:t>ứ</w:t>
      </w:r>
      <w:r w:rsidRPr="00F3638B">
        <w:rPr>
          <w:color w:val="000000" w:themeColor="text1"/>
        </w:rPr>
        <w:t>c c</w:t>
      </w:r>
      <w:r w:rsidRPr="00F3638B">
        <w:rPr>
          <w:color w:val="000000" w:themeColor="text1"/>
        </w:rPr>
        <w:t>ố</w:t>
      </w:r>
      <w:r w:rsidRPr="00F3638B">
        <w:rPr>
          <w:color w:val="000000" w:themeColor="text1"/>
        </w:rPr>
        <w:t xml:space="preserve"> đ</w:t>
      </w:r>
      <w:r w:rsidRPr="00F3638B">
        <w:rPr>
          <w:color w:val="000000" w:themeColor="text1"/>
        </w:rPr>
        <w:t>ị</w:t>
      </w:r>
      <w:r w:rsidRPr="00F3638B">
        <w:rPr>
          <w:color w:val="000000" w:themeColor="text1"/>
        </w:rPr>
        <w:t>nh.</w:t>
      </w:r>
    </w:p>
    <w:sectPr w:rsidR="007B535E" w:rsidRPr="00F3638B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2C680" w14:textId="77777777" w:rsidR="00D22C4C" w:rsidRDefault="00D22C4C">
      <w:pPr>
        <w:spacing w:after="0" w:line="240" w:lineRule="auto"/>
      </w:pPr>
      <w:r>
        <w:separator/>
      </w:r>
    </w:p>
  </w:endnote>
  <w:endnote w:type="continuationSeparator" w:id="0">
    <w:p w14:paraId="2EF54F01" w14:textId="77777777" w:rsidR="00D22C4C" w:rsidRDefault="00D22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5BDC7" w14:textId="77777777" w:rsidR="007B535E" w:rsidRDefault="00D22C4C">
    <w:pPr>
      <w:pStyle w:val="Footer"/>
      <w:jc w:val="center"/>
    </w:pPr>
    <w:r>
      <w:rPr>
        <w:color w:val="646464"/>
        <w:sz w:val="16"/>
      </w:rPr>
      <w:t>Ư</w:t>
    </w:r>
    <w:r>
      <w:rPr>
        <w:color w:val="646464"/>
        <w:sz w:val="16"/>
      </w:rPr>
      <w:t>ớ</w:t>
    </w:r>
    <w:r>
      <w:rPr>
        <w:color w:val="646464"/>
        <w:sz w:val="16"/>
      </w:rPr>
      <w:t>c lư</w:t>
    </w:r>
    <w:r>
      <w:rPr>
        <w:color w:val="646464"/>
        <w:sz w:val="16"/>
      </w:rPr>
      <w:t>ợ</w:t>
    </w:r>
    <w:r>
      <w:rPr>
        <w:color w:val="646464"/>
        <w:sz w:val="16"/>
      </w:rPr>
      <w:t>ng Product Backlog – RikkeiFarm Live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C6770" w14:textId="77777777" w:rsidR="00D22C4C" w:rsidRDefault="00D22C4C">
      <w:pPr>
        <w:spacing w:after="0" w:line="240" w:lineRule="auto"/>
      </w:pPr>
      <w:r>
        <w:separator/>
      </w:r>
    </w:p>
  </w:footnote>
  <w:footnote w:type="continuationSeparator" w:id="0">
    <w:p w14:paraId="16BA8D9F" w14:textId="77777777" w:rsidR="00D22C4C" w:rsidRDefault="00D22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35E"/>
    <w:rsid w:val="0090591E"/>
    <w:rsid w:val="00AA1D8D"/>
    <w:rsid w:val="00B47730"/>
    <w:rsid w:val="00CB0664"/>
    <w:rsid w:val="00D22C4C"/>
    <w:rsid w:val="00F363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9E6BD"/>
  <w14:defaultImageDpi w14:val="300"/>
  <w15:docId w15:val="{6096C04C-98ED-4F82-9FA4-8A9575A72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thanhtai thanhtai</cp:lastModifiedBy>
  <cp:revision>2</cp:revision>
  <dcterms:created xsi:type="dcterms:W3CDTF">2013-12-23T23:15:00Z</dcterms:created>
  <dcterms:modified xsi:type="dcterms:W3CDTF">2026-10-14T02:34:00Z</dcterms:modified>
  <cp:category/>
</cp:coreProperties>
</file>